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EE70" w14:textId="7EB7DF10" w:rsidR="00760F46" w:rsidRPr="00E7641B" w:rsidRDefault="00000000">
      <w:pPr>
        <w:pStyle w:val="1"/>
        <w:rPr>
          <w:rFonts w:eastAsia="맑은 고딕" w:hint="eastAsia"/>
          <w:sz w:val="52"/>
          <w:szCs w:val="52"/>
          <w:lang w:eastAsia="ko-KR"/>
        </w:rPr>
      </w:pPr>
      <w:proofErr w:type="spellStart"/>
      <w:r w:rsidRPr="00E7641B">
        <w:rPr>
          <w:sz w:val="52"/>
          <w:szCs w:val="52"/>
          <w:lang w:eastAsia="ko-KR"/>
        </w:rPr>
        <w:t>양호영</w:t>
      </w:r>
      <w:proofErr w:type="spellEnd"/>
    </w:p>
    <w:p w14:paraId="52A40E57" w14:textId="77777777" w:rsidR="00760F46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7AC708F4" w14:textId="77777777" w:rsidR="00760F46" w:rsidRDefault="00000000">
      <w:pPr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>: hwiery@gmail.com</w:t>
      </w:r>
    </w:p>
    <w:p w14:paraId="40AF6151" w14:textId="4B206578" w:rsidR="00760F46" w:rsidRDefault="00000000">
      <w:pPr>
        <w:rPr>
          <w:lang w:eastAsia="ko-KR"/>
        </w:rPr>
      </w:pPr>
      <w:r w:rsidRPr="00E7641B">
        <w:rPr>
          <w:b/>
          <w:bCs/>
          <w:lang w:eastAsia="ko-KR"/>
        </w:rPr>
        <w:t>"AI</w:t>
      </w:r>
      <w:r w:rsidRPr="00E7641B">
        <w:rPr>
          <w:b/>
          <w:bCs/>
          <w:lang w:eastAsia="ko-KR"/>
        </w:rPr>
        <w:t>로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세상을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바꾼다</w:t>
      </w:r>
      <w:r w:rsidRPr="00E7641B">
        <w:rPr>
          <w:b/>
          <w:bCs/>
          <w:lang w:eastAsia="ko-KR"/>
        </w:rPr>
        <w:t>"</w:t>
      </w:r>
      <w:r w:rsidRPr="00E7641B">
        <w:rPr>
          <w:b/>
          <w:bCs/>
          <w:lang w:eastAsia="ko-KR"/>
        </w:rPr>
        <w:t>는</w:t>
      </w:r>
      <w:r w:rsidRPr="00E7641B">
        <w:rPr>
          <w:b/>
          <w:bCs/>
          <w:lang w:eastAsia="ko-KR"/>
        </w:rPr>
        <w:t xml:space="preserve"> </w:t>
      </w:r>
      <w:proofErr w:type="spellStart"/>
      <w:r w:rsidRPr="00E7641B">
        <w:rPr>
          <w:b/>
          <w:bCs/>
          <w:lang w:eastAsia="ko-KR"/>
        </w:rPr>
        <w:t>셀렉트스타의</w:t>
      </w:r>
      <w:proofErr w:type="spellEnd"/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미션에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깊이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공감하며</w:t>
      </w:r>
      <w:r w:rsidRPr="00E7641B">
        <w:rPr>
          <w:b/>
          <w:bCs/>
          <w:lang w:eastAsia="ko-KR"/>
        </w:rPr>
        <w:t xml:space="preserve">, AI </w:t>
      </w:r>
      <w:r w:rsidRPr="00E7641B">
        <w:rPr>
          <w:b/>
          <w:bCs/>
          <w:lang w:eastAsia="ko-KR"/>
        </w:rPr>
        <w:t>데이터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구축을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통해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혁신적인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서비스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성장에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기여하고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싶습니다</w:t>
      </w:r>
      <w:r w:rsidRPr="00E7641B"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저는</w:t>
      </w:r>
      <w:r>
        <w:rPr>
          <w:lang w:eastAsia="ko-KR"/>
        </w:rPr>
        <w:t xml:space="preserve"> AI Data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협의부터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납품까지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높여왔으며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셀렉트스타의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파트너로서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 w:rsidRPr="00E7641B">
        <w:rPr>
          <w:b/>
          <w:bCs/>
          <w:lang w:eastAsia="ko-KR"/>
        </w:rPr>
        <w:t xml:space="preserve">AI </w:t>
      </w:r>
      <w:r w:rsidRPr="00E7641B">
        <w:rPr>
          <w:b/>
          <w:bCs/>
          <w:lang w:eastAsia="ko-KR"/>
        </w:rPr>
        <w:t>모델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학습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데이터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구축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경험은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셀렉트스타의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740752B" w14:textId="77777777" w:rsidR="00E7641B" w:rsidRDefault="00E7641B">
      <w:pPr>
        <w:rPr>
          <w:rFonts w:eastAsia="맑은 고딕"/>
          <w:b/>
          <w:bCs/>
          <w:lang w:eastAsia="ko-KR"/>
        </w:rPr>
      </w:pPr>
    </w:p>
    <w:p w14:paraId="233530D3" w14:textId="6AADC3E1" w:rsidR="00760F46" w:rsidRPr="00E7641B" w:rsidRDefault="00000000">
      <w:pPr>
        <w:rPr>
          <w:rFonts w:eastAsia="맑은 고딕" w:hint="eastAsia"/>
          <w:b/>
          <w:bCs/>
          <w:sz w:val="28"/>
          <w:szCs w:val="28"/>
          <w:lang w:eastAsia="ko-KR"/>
        </w:rPr>
      </w:pPr>
      <w:proofErr w:type="spellStart"/>
      <w:r w:rsidRPr="00E7641B">
        <w:rPr>
          <w:b/>
          <w:bCs/>
          <w:sz w:val="28"/>
          <w:szCs w:val="28"/>
        </w:rPr>
        <w:t>핵심</w:t>
      </w:r>
      <w:proofErr w:type="spellEnd"/>
      <w:r w:rsidRPr="00E7641B">
        <w:rPr>
          <w:b/>
          <w:bCs/>
          <w:sz w:val="28"/>
          <w:szCs w:val="28"/>
        </w:rPr>
        <w:t xml:space="preserve"> </w:t>
      </w:r>
      <w:proofErr w:type="spellStart"/>
      <w:r w:rsidRPr="00E7641B">
        <w:rPr>
          <w:b/>
          <w:bCs/>
          <w:sz w:val="28"/>
          <w:szCs w:val="28"/>
        </w:rPr>
        <w:t>역량</w:t>
      </w:r>
      <w:proofErr w:type="spellEnd"/>
    </w:p>
    <w:p w14:paraId="4A9EE4AB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Data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CB7620A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2390562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마일스톤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50903BB8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484FE7BF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작업자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C7A656D" w14:textId="77777777" w:rsidR="00760F46" w:rsidRDefault="00000000">
      <w:pPr>
        <w:pStyle w:val="a0"/>
      </w:pPr>
      <w:r>
        <w:t xml:space="preserve">Data Managing (prompt/Python </w:t>
      </w:r>
      <w:proofErr w:type="spellStart"/>
      <w:r>
        <w:t>활용</w:t>
      </w:r>
      <w:proofErr w:type="spellEnd"/>
      <w:r>
        <w:t xml:space="preserve">) </w:t>
      </w:r>
      <w:r>
        <w:t>능력</w:t>
      </w:r>
    </w:p>
    <w:p w14:paraId="107037B2" w14:textId="77777777" w:rsidR="00E7641B" w:rsidRDefault="00E7641B">
      <w:pPr>
        <w:rPr>
          <w:rFonts w:eastAsia="맑은 고딕"/>
          <w:b/>
          <w:bCs/>
          <w:lang w:eastAsia="ko-KR"/>
        </w:rPr>
      </w:pPr>
    </w:p>
    <w:p w14:paraId="3E91D4AC" w14:textId="33EFC548" w:rsidR="00760F46" w:rsidRPr="00E7641B" w:rsidRDefault="00000000">
      <w:pPr>
        <w:rPr>
          <w:rFonts w:eastAsia="맑은 고딕" w:hint="eastAsia"/>
          <w:b/>
          <w:bCs/>
          <w:sz w:val="28"/>
          <w:szCs w:val="28"/>
          <w:lang w:eastAsia="ko-KR"/>
        </w:rPr>
      </w:pPr>
      <w:proofErr w:type="spellStart"/>
      <w:r w:rsidRPr="00E7641B">
        <w:rPr>
          <w:b/>
          <w:bCs/>
          <w:sz w:val="28"/>
          <w:szCs w:val="28"/>
        </w:rPr>
        <w:t>경력</w:t>
      </w:r>
      <w:proofErr w:type="spellEnd"/>
      <w:r w:rsidRPr="00E7641B">
        <w:rPr>
          <w:b/>
          <w:bCs/>
          <w:sz w:val="28"/>
          <w:szCs w:val="28"/>
        </w:rPr>
        <w:t xml:space="preserve"> </w:t>
      </w:r>
      <w:proofErr w:type="spellStart"/>
      <w:r w:rsidRPr="00E7641B">
        <w:rPr>
          <w:b/>
          <w:bCs/>
          <w:sz w:val="28"/>
          <w:szCs w:val="28"/>
        </w:rPr>
        <w:t>상세</w:t>
      </w:r>
      <w:proofErr w:type="spellEnd"/>
    </w:p>
    <w:p w14:paraId="7B98AEA9" w14:textId="6D7EEBEC" w:rsidR="00760F46" w:rsidRPr="00E7641B" w:rsidRDefault="00000000">
      <w:pPr>
        <w:rPr>
          <w:rFonts w:eastAsia="맑은 고딕" w:hint="eastAsia"/>
          <w:b/>
          <w:bCs/>
          <w:lang w:eastAsia="ko-KR"/>
        </w:rPr>
      </w:pPr>
      <w:proofErr w:type="spellStart"/>
      <w:r w:rsidRPr="00E7641B">
        <w:rPr>
          <w:b/>
          <w:bCs/>
          <w:lang w:eastAsia="ko-KR"/>
        </w:rPr>
        <w:t>브릭메이트</w:t>
      </w:r>
      <w:proofErr w:type="spellEnd"/>
      <w:r w:rsidRPr="00E7641B">
        <w:rPr>
          <w:b/>
          <w:bCs/>
          <w:lang w:eastAsia="ko-KR"/>
        </w:rPr>
        <w:t xml:space="preserve">, </w:t>
      </w:r>
      <w:r w:rsidRPr="00E7641B">
        <w:rPr>
          <w:b/>
          <w:bCs/>
          <w:lang w:eastAsia="ko-KR"/>
        </w:rPr>
        <w:t>대한민국</w:t>
      </w:r>
      <w:r w:rsidRPr="00E7641B">
        <w:rPr>
          <w:b/>
          <w:bCs/>
          <w:lang w:eastAsia="ko-KR"/>
        </w:rPr>
        <w:t xml:space="preserve"> | </w:t>
      </w:r>
      <w:r w:rsidRPr="00E7641B">
        <w:rPr>
          <w:b/>
          <w:bCs/>
          <w:lang w:eastAsia="ko-KR"/>
        </w:rPr>
        <w:t>프로젝트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매니저</w:t>
      </w:r>
      <w:r w:rsidRPr="00E7641B">
        <w:rPr>
          <w:b/>
          <w:bCs/>
          <w:lang w:eastAsia="ko-KR"/>
        </w:rPr>
        <w:t xml:space="preserve"> (PM) | 2023 - 2024</w:t>
      </w:r>
    </w:p>
    <w:p w14:paraId="2B7183FB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학습용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CE0EDF4" w14:textId="77777777" w:rsidR="00760F4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고객사와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협의</w:t>
      </w:r>
    </w:p>
    <w:p w14:paraId="1C158535" w14:textId="77777777" w:rsidR="00760F4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0A3F463" w14:textId="77777777" w:rsidR="00760F46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</w:p>
    <w:p w14:paraId="2CE31AEF" w14:textId="77777777" w:rsidR="00760F46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작업자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F8D19AB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proofErr w:type="spellStart"/>
      <w:r>
        <w:rPr>
          <w:lang w:eastAsia="ko-KR"/>
        </w:rPr>
        <w:t>어드민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31E881C" w14:textId="77777777" w:rsidR="00760F46" w:rsidRDefault="00000000">
      <w:pPr>
        <w:rPr>
          <w:rFonts w:eastAsia="맑은 고딕"/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327E5781" w14:textId="77777777" w:rsidR="00E7641B" w:rsidRPr="00E7641B" w:rsidRDefault="00E7641B">
      <w:pPr>
        <w:rPr>
          <w:rFonts w:eastAsia="맑은 고딕" w:hint="eastAsia"/>
          <w:lang w:eastAsia="ko-KR"/>
        </w:rPr>
      </w:pPr>
    </w:p>
    <w:p w14:paraId="455840DF" w14:textId="33BC3E70" w:rsidR="00760F46" w:rsidRPr="00E7641B" w:rsidRDefault="00000000">
      <w:pPr>
        <w:rPr>
          <w:rFonts w:eastAsia="맑은 고딕" w:hint="eastAsia"/>
          <w:b/>
          <w:bCs/>
          <w:lang w:eastAsia="ko-KR"/>
        </w:rPr>
      </w:pPr>
      <w:proofErr w:type="spellStart"/>
      <w:r w:rsidRPr="00E7641B">
        <w:rPr>
          <w:b/>
          <w:bCs/>
          <w:lang w:eastAsia="ko-KR"/>
        </w:rPr>
        <w:t>업보트</w:t>
      </w:r>
      <w:proofErr w:type="spellEnd"/>
      <w:r w:rsidRPr="00E7641B">
        <w:rPr>
          <w:b/>
          <w:bCs/>
          <w:lang w:eastAsia="ko-KR"/>
        </w:rPr>
        <w:t xml:space="preserve"> </w:t>
      </w:r>
      <w:proofErr w:type="spellStart"/>
      <w:r w:rsidRPr="00E7641B">
        <w:rPr>
          <w:b/>
          <w:bCs/>
          <w:lang w:eastAsia="ko-KR"/>
        </w:rPr>
        <w:t>엔터</w:t>
      </w:r>
      <w:proofErr w:type="spellEnd"/>
      <w:r w:rsidRPr="00E7641B">
        <w:rPr>
          <w:b/>
          <w:bCs/>
          <w:lang w:eastAsia="ko-KR"/>
        </w:rPr>
        <w:t xml:space="preserve">, </w:t>
      </w:r>
      <w:r w:rsidRPr="00E7641B">
        <w:rPr>
          <w:b/>
          <w:bCs/>
          <w:lang w:eastAsia="ko-KR"/>
        </w:rPr>
        <w:t>대한민국</w:t>
      </w:r>
      <w:r w:rsidRPr="00E7641B">
        <w:rPr>
          <w:b/>
          <w:bCs/>
          <w:lang w:eastAsia="ko-KR"/>
        </w:rPr>
        <w:t xml:space="preserve"> | </w:t>
      </w:r>
      <w:r w:rsidRPr="00E7641B">
        <w:rPr>
          <w:b/>
          <w:bCs/>
          <w:lang w:eastAsia="ko-KR"/>
        </w:rPr>
        <w:t>작곡</w:t>
      </w:r>
      <w:r w:rsidRPr="00E7641B">
        <w:rPr>
          <w:b/>
          <w:bCs/>
          <w:lang w:eastAsia="ko-KR"/>
        </w:rPr>
        <w:t xml:space="preserve">, </w:t>
      </w:r>
      <w:r w:rsidRPr="00E7641B">
        <w:rPr>
          <w:b/>
          <w:bCs/>
          <w:lang w:eastAsia="ko-KR"/>
        </w:rPr>
        <w:t>사업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개발</w:t>
      </w:r>
      <w:r w:rsidRPr="00E7641B">
        <w:rPr>
          <w:b/>
          <w:bCs/>
          <w:lang w:eastAsia="ko-KR"/>
        </w:rPr>
        <w:t xml:space="preserve"> </w:t>
      </w:r>
      <w:r w:rsidRPr="00E7641B">
        <w:rPr>
          <w:b/>
          <w:bCs/>
          <w:lang w:eastAsia="ko-KR"/>
        </w:rPr>
        <w:t>담당</w:t>
      </w:r>
      <w:r w:rsidRPr="00E7641B">
        <w:rPr>
          <w:b/>
          <w:bCs/>
          <w:lang w:eastAsia="ko-KR"/>
        </w:rPr>
        <w:t xml:space="preserve"> | 2018 - 2023</w:t>
      </w:r>
    </w:p>
    <w:p w14:paraId="65BD9107" w14:textId="77777777" w:rsidR="00760F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3471A2D1" w14:textId="48BD6145" w:rsidR="00760F46" w:rsidRPr="00E7641B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(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)</w:t>
      </w:r>
    </w:p>
    <w:p w14:paraId="06800DA3" w14:textId="77777777" w:rsidR="00760F46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7997D44B" w14:textId="1C978A01" w:rsidR="00760F46" w:rsidRPr="00E7641B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| 2017 - 2018</w:t>
      </w:r>
    </w:p>
    <w:p w14:paraId="50B83649" w14:textId="0DDE03F9" w:rsidR="00760F46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(</w:t>
      </w:r>
      <w:r>
        <w:rPr>
          <w:lang w:eastAsia="ko-KR"/>
        </w:rPr>
        <w:t>학생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커리큘럼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  <w:r>
        <w:rPr>
          <w:lang w:eastAsia="ko-KR"/>
        </w:rPr>
        <w:t>)</w:t>
      </w:r>
    </w:p>
    <w:p w14:paraId="1C365028" w14:textId="77777777" w:rsidR="00E7641B" w:rsidRDefault="00E7641B">
      <w:pPr>
        <w:rPr>
          <w:rFonts w:eastAsia="맑은 고딕"/>
          <w:lang w:eastAsia="ko-KR"/>
        </w:rPr>
      </w:pPr>
    </w:p>
    <w:p w14:paraId="46075DDE" w14:textId="3C1567A7" w:rsidR="00760F46" w:rsidRPr="00E7641B" w:rsidRDefault="00000000">
      <w:pPr>
        <w:rPr>
          <w:rFonts w:eastAsia="맑은 고딕" w:hint="eastAsia"/>
          <w:b/>
          <w:bCs/>
          <w:sz w:val="28"/>
          <w:szCs w:val="28"/>
          <w:lang w:eastAsia="ko-KR"/>
        </w:rPr>
      </w:pPr>
      <w:r w:rsidRPr="00E7641B">
        <w:rPr>
          <w:b/>
          <w:bCs/>
          <w:sz w:val="28"/>
          <w:szCs w:val="28"/>
          <w:lang w:eastAsia="ko-KR"/>
        </w:rPr>
        <w:t>학력</w:t>
      </w:r>
    </w:p>
    <w:p w14:paraId="23A8F534" w14:textId="77777777" w:rsidR="00760F46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49433871" w14:textId="77777777" w:rsidR="00E7641B" w:rsidRDefault="00E7641B">
      <w:pPr>
        <w:rPr>
          <w:rFonts w:eastAsia="맑은 고딕"/>
          <w:lang w:eastAsia="ko-KR"/>
        </w:rPr>
      </w:pPr>
    </w:p>
    <w:p w14:paraId="18BF704E" w14:textId="6FD7263C" w:rsidR="00E7641B" w:rsidRPr="00E7641B" w:rsidRDefault="00E7641B" w:rsidP="00E7641B">
      <w:pPr>
        <w:rPr>
          <w:rFonts w:eastAsia="맑은 고딕" w:hint="eastAsia"/>
          <w:b/>
          <w:bCs/>
          <w:sz w:val="28"/>
          <w:szCs w:val="28"/>
          <w:lang w:eastAsia="ko-KR"/>
        </w:rPr>
      </w:pPr>
      <w:r>
        <w:rPr>
          <w:rFonts w:eastAsia="맑은 고딕" w:hint="eastAsia"/>
          <w:b/>
          <w:bCs/>
          <w:sz w:val="28"/>
          <w:szCs w:val="28"/>
          <w:lang w:eastAsia="ko-KR"/>
        </w:rPr>
        <w:t>병역</w:t>
      </w:r>
    </w:p>
    <w:p w14:paraId="1EBECCB1" w14:textId="54586B94" w:rsidR="00E7641B" w:rsidRDefault="00E7641B" w:rsidP="00E7641B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병장 만기 제대 (2006-2008)</w:t>
      </w:r>
    </w:p>
    <w:p w14:paraId="7C146B5F" w14:textId="77777777" w:rsidR="00E7641B" w:rsidRDefault="00E7641B" w:rsidP="00E7641B">
      <w:pPr>
        <w:rPr>
          <w:rFonts w:ascii="맑은 고딕" w:eastAsia="맑은 고딕" w:hAnsi="맑은 고딕" w:cs="맑은 고딕"/>
          <w:lang w:eastAsia="ko-KR"/>
        </w:rPr>
      </w:pPr>
    </w:p>
    <w:p w14:paraId="59D10638" w14:textId="77777777" w:rsidR="00E7641B" w:rsidRDefault="00E7641B" w:rsidP="00E7641B">
      <w:pPr>
        <w:rPr>
          <w:rFonts w:eastAsia="맑은 고딕"/>
          <w:lang w:eastAsia="ko-KR"/>
        </w:rPr>
      </w:pPr>
      <w:proofErr w:type="spellStart"/>
      <w:r>
        <w:rPr>
          <w:lang w:eastAsia="ko-KR"/>
        </w:rPr>
        <w:t>셀렉트스타에서</w:t>
      </w:r>
      <w:proofErr w:type="spellEnd"/>
      <w:r>
        <w:rPr>
          <w:lang w:eastAsia="ko-KR"/>
        </w:rPr>
        <w:t xml:space="preserve"> </w:t>
      </w:r>
      <w:r w:rsidRPr="00E7641B">
        <w:rPr>
          <w:lang w:eastAsia="ko-KR"/>
        </w:rPr>
        <w:t>AI Data Project Mana</w:t>
      </w:r>
      <w:r>
        <w:rPr>
          <w:rFonts w:eastAsia="맑은 고딕" w:hint="eastAsia"/>
          <w:lang w:eastAsia="ko-KR"/>
        </w:rPr>
        <w:t>ger</w:t>
      </w:r>
      <w:r>
        <w:rPr>
          <w:lang w:eastAsia="ko-KR"/>
        </w:rPr>
        <w:t>로서</w:t>
      </w:r>
      <w:r>
        <w:rPr>
          <w:lang w:eastAsia="ko-KR"/>
        </w:rPr>
        <w:t xml:space="preserve"> AI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프로젝트를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AI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발전에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5025DC8E" w14:textId="0C2E2192" w:rsidR="00E7641B" w:rsidRPr="00E7641B" w:rsidRDefault="00E7641B" w:rsidP="00E7641B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</w:t>
      </w:r>
      <w:r>
        <w:rPr>
          <w:rFonts w:eastAsia="맑은 고딕" w:hint="eastAsia"/>
          <w:lang w:eastAsia="ko-KR"/>
        </w:rPr>
        <w:t>.</w:t>
      </w:r>
    </w:p>
    <w:p w14:paraId="5332AAD8" w14:textId="3947744C" w:rsidR="00E7641B" w:rsidRPr="00E7641B" w:rsidRDefault="00E7641B" w:rsidP="00E7641B">
      <w:pPr>
        <w:rPr>
          <w:rFonts w:eastAsia="맑은 고딕" w:hint="eastAsia"/>
          <w:lang w:eastAsia="ko-KR"/>
        </w:rPr>
      </w:pPr>
    </w:p>
    <w:sectPr w:rsidR="00E7641B" w:rsidRPr="00E764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613726">
    <w:abstractNumId w:val="8"/>
  </w:num>
  <w:num w:numId="2" w16cid:durableId="2010214031">
    <w:abstractNumId w:val="6"/>
  </w:num>
  <w:num w:numId="3" w16cid:durableId="564682069">
    <w:abstractNumId w:val="5"/>
  </w:num>
  <w:num w:numId="4" w16cid:durableId="1342851959">
    <w:abstractNumId w:val="4"/>
  </w:num>
  <w:num w:numId="5" w16cid:durableId="542059723">
    <w:abstractNumId w:val="7"/>
  </w:num>
  <w:num w:numId="6" w16cid:durableId="494148853">
    <w:abstractNumId w:val="3"/>
  </w:num>
  <w:num w:numId="7" w16cid:durableId="1655836234">
    <w:abstractNumId w:val="2"/>
  </w:num>
  <w:num w:numId="8" w16cid:durableId="1047989136">
    <w:abstractNumId w:val="1"/>
  </w:num>
  <w:num w:numId="9" w16cid:durableId="1947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6CE"/>
    <w:rsid w:val="0006063C"/>
    <w:rsid w:val="0015074B"/>
    <w:rsid w:val="0029639D"/>
    <w:rsid w:val="00326F90"/>
    <w:rsid w:val="00760F46"/>
    <w:rsid w:val="00AA1D8D"/>
    <w:rsid w:val="00B47730"/>
    <w:rsid w:val="00CB0664"/>
    <w:rsid w:val="00E764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68B46"/>
  <w14:defaultImageDpi w14:val="300"/>
  <w15:docId w15:val="{FAF8C59F-961A-4D79-A432-345D3F5C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641B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2025-01-21T21:08:00Z</dcterms:modified>
  <cp:category/>
</cp:coreProperties>
</file>