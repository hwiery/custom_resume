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Name"/>
        <w:jc w:val="left"/>
      </w:pPr>
      <w:r>
        <w:rPr>
          <w:b/>
        </w:rPr>
        <w:t>## 홍길동</w:t>
      </w:r>
    </w:p>
    <w:p/>
    <w:p/>
    <w:p>
      <w:pPr>
        <w:pStyle w:val="CustomNormal"/>
      </w:pPr>
      <w:r>
        <w:t>이메일: abc@gmail.com</w:t>
      </w:r>
    </w:p>
    <w:p/>
    <w:p>
      <w:pPr>
        <w:pStyle w:val="CustomNormal"/>
      </w:pPr>
      <w:r>
        <w:t>연락처: 010-1234-5678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ZZZ컴퍼니 비즈니스 전략기획 매니저 포지션 지원</w:t>
      </w:r>
      <w:r>
        <w:rPr>
          <w:b w:val="0"/>
        </w:rPr>
      </w:r>
    </w:p>
    <w:p/>
    <w:p/>
    <w:p>
      <w:pPr>
        <w:pStyle w:val="CustomNormal"/>
      </w:pPr>
      <w:r>
        <w:rPr>
          <w:b w:val="0"/>
        </w:rPr>
      </w:r>
      <w:r>
        <w:rPr>
          <w:b/>
        </w:rPr>
        <w:t>핵심 역량:</w:t>
      </w:r>
      <w:r>
        <w:rPr>
          <w:b w:val="0"/>
        </w:rPr>
      </w:r>
    </w:p>
    <w:p/>
    <w:p/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AI 솔루션 전략 기획 및 실행:</w:t>
      </w:r>
      <w:r>
        <w:rPr>
          <w:b w:val="0"/>
        </w:rPr>
        <w:t xml:space="preserve"> B2B AI 솔루션 개발을 위한 전략 기획 및 20개 이상 프로젝트 배치 경험을 바탕으로 ZZZ컴퍼니의 AI 사업 모델 정량화 및 안정성 강화에 기여할 수 있습니다.</w:t>
      </w:r>
    </w:p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투자 유치 전략:</w:t>
      </w:r>
      <w:r>
        <w:rPr>
          <w:b w:val="0"/>
        </w:rPr>
        <w:t xml:space="preserve"> 투자 유치를 위한 자금 운용 전략 기획 경험을 바탕으로 ZZZ컴퍼니의 투자 유치 및 자금 확보에 기여할 수 있습니다.</w:t>
      </w:r>
    </w:p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데이터 분석 및 시각화:</w:t>
      </w:r>
      <w:r>
        <w:rPr>
          <w:b w:val="0"/>
        </w:rPr>
        <w:t xml:space="preserve"> GA4 기반 데이터 분석을 통해 서비스 트래픽을 10% 증가시킨 경험과 데이터 기반 광고 최적화 시스템 구축 경험을 바탕으로 ZZZ컴퍼니의 데이터 기반 의사 결정 및 성과 개선에 기여할 수 있습니다.</w:t>
      </w:r>
    </w:p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문제 해결 능력:</w:t>
      </w:r>
      <w:r>
        <w:rPr>
          <w:b w:val="0"/>
        </w:rPr>
        <w:t xml:space="preserve"> IT 프로젝트 문제 정의, 가설 수립, 실행, 결과 검증을 통해 효율성을 증대시킨 경험을 바탕으로 ZZZ컴퍼니의 복잡한 문제 해결 및 혁신에 기여할 수 있습니다.</w:t>
      </w:r>
    </w:p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커뮤니케이션 능력:</w:t>
      </w:r>
      <w:r>
        <w:rPr>
          <w:b w:val="0"/>
        </w:rPr>
        <w:t xml:space="preserve"> 타 부서 및 외부 협력 기관과의 협업을 통해 운영 자동화 및 기술 부채를 해결한 경험을 바탕으로 ZZZ컴퍼니의 다양한 이해관계자와 효과적인 소통 및 협업을 이끌어낼 수 있습니다.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경력:</w:t>
      </w:r>
      <w:r>
        <w:rPr>
          <w:b w:val="0"/>
        </w:rPr>
      </w:r>
    </w:p>
    <w:p/>
    <w:p/>
    <w:p>
      <w:pPr>
        <w:pStyle w:val="CustomNormal"/>
      </w:pPr>
      <w:r>
        <w:rPr>
          <w:b w:val="0"/>
        </w:rPr>
      </w:r>
      <w:r>
        <w:rPr>
          <w:b/>
        </w:rPr>
        <w:t>ABC 컴퍼니, 시니어 프로덕트 매니저 (2020.01 - 2021.01)</w:t>
      </w:r>
      <w:r>
        <w:rPr>
          <w:b w:val="0"/>
        </w:rPr>
      </w:r>
    </w:p>
    <w:p/>
    <w:p/>
    <w:p>
      <w:pPr>
        <w:pStyle w:val="CustomNormal"/>
        <w:ind w:left="360"/>
      </w:pPr>
      <w:r>
        <w:t xml:space="preserve">  앱 서비스 배너 광고 사용자 데이터 분석 및 광고 송출 최적화 시스템 설계</w:t>
      </w:r>
    </w:p>
    <w:p>
      <w:pPr>
        <w:pStyle w:val="CustomNormal"/>
        <w:ind w:left="360"/>
      </w:pPr>
      <w:r>
        <w:t xml:space="preserve">  금융/커머스 백오피스 시스템 개발 및 운영 (상품, 이용권, 거래 내역, 쿠폰, 매출 관리)</w:t>
      </w:r>
    </w:p>
    <w:p>
      <w:pPr>
        <w:pStyle w:val="CustomNormal"/>
        <w:ind w:left="360"/>
      </w:pPr>
      <w:r>
        <w:t xml:space="preserve">  생성 AI 커스터마이징 및 20개 이상 프로젝트 배치, 플랫폼 효율성 향상</w:t>
      </w:r>
    </w:p>
    <w:p>
      <w:pPr>
        <w:pStyle w:val="CustomNormal"/>
        <w:ind w:left="360"/>
      </w:pPr>
      <w:r>
        <w:t xml:space="preserve">  Jira, Figma, Notion 활용 Wireframe/Storyboard 작성 및 체계적인 일정/업무 관리</w:t>
      </w:r>
    </w:p>
    <w:p>
      <w:pPr>
        <w:pStyle w:val="CustomNormal"/>
        <w:ind w:left="360"/>
      </w:pPr>
      <w:r>
        <w:t xml:space="preserve">  타 부서 및 외부 협력 기관 협업을 통한 운영 자동화 및 기술 부채 해결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DEF 컴퍼니, CX/Growth Team Lead (2019.01 - 2020.01)</w:t>
      </w:r>
      <w:r>
        <w:rPr>
          <w:b w:val="0"/>
        </w:rPr>
      </w:r>
    </w:p>
    <w:p/>
    <w:p/>
    <w:p>
      <w:pPr>
        <w:pStyle w:val="CustomNormal"/>
        <w:ind w:left="360"/>
      </w:pPr>
      <w:r>
        <w:t xml:space="preserve">  AI 기반 서비스 및 IT 프로젝트 관리</w:t>
      </w:r>
    </w:p>
    <w:p>
      <w:pPr>
        <w:pStyle w:val="CustomNormal"/>
        <w:ind w:left="360"/>
      </w:pPr>
      <w:r>
        <w:t xml:space="preserve">  딥러닝(LLM) 기술 활용 언어 생성 모델 및 데이터 자동 생성 시스템 기획/운영</w:t>
      </w:r>
    </w:p>
    <w:p>
      <w:pPr>
        <w:pStyle w:val="CustomNormal"/>
        <w:ind w:left="360"/>
      </w:pPr>
      <w:r>
        <w:t xml:space="preserve">  데이터 관리 DB 어드민 시스템 최적화 및 작업 관리 시간 단축</w:t>
      </w:r>
    </w:p>
    <w:p>
      <w:pPr>
        <w:pStyle w:val="CustomNormal"/>
        <w:ind w:left="360"/>
      </w:pPr>
      <w:r>
        <w:t xml:space="preserve">  데이터 기반 광고 최적화 시스템 구축 및 광고 송출 효율성 향상</w:t>
      </w:r>
    </w:p>
    <w:p>
      <w:pPr>
        <w:pStyle w:val="CustomNormal"/>
        <w:ind w:left="360"/>
      </w:pPr>
      <w:r>
        <w:t xml:space="preserve">  전년 동월 대비 10배 이상 신규 고객 획득 기여</w:t>
      </w:r>
    </w:p>
    <w:p>
      <w:pPr>
        <w:pStyle w:val="CustomNormal"/>
        <w:ind w:left="360"/>
      </w:pPr>
      <w:r>
        <w:t xml:space="preserve">  잠재 시장 타겟 캠페인 진행 및 MAU 10배 이상 달성</w:t>
      </w:r>
    </w:p>
    <w:p>
      <w:pPr>
        <w:pStyle w:val="CustomNormal"/>
        <w:ind w:left="360"/>
      </w:pPr>
      <w:r>
        <w:t xml:space="preserve">  CRM 프로덕트 개발 프로젝트 리드 및 반복 작업 자동화 환경 구축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학력:</w:t>
      </w:r>
      <w:r>
        <w:rPr>
          <w:b w:val="0"/>
        </w:rPr>
      </w:r>
    </w:p>
    <w:p/>
    <w:p/>
    <w:p>
      <w:pPr>
        <w:pStyle w:val="CustomNormal"/>
      </w:pPr>
      <w:r>
        <w:rPr>
          <w:b w:val="0"/>
        </w:rPr>
      </w:r>
      <w:r>
        <w:rPr>
          <w:b/>
        </w:rPr>
        <w:t>ㅇㅇ대학교, ㅇㅇ학과 학사 (2010.03 - 2015.02)</w:t>
      </w:r>
      <w:r>
        <w:rPr>
          <w:b w:val="0"/>
        </w:rPr>
      </w:r>
    </w:p>
    <w:p/>
    <w:p/>
    <w:p>
      <w:pPr>
        <w:pStyle w:val="CustomNormal"/>
      </w:pPr>
      <w:r>
        <w:rPr>
          <w:b w:val="0"/>
        </w:rPr>
      </w:r>
      <w:r>
        <w:rPr>
          <w:b/>
        </w:rPr>
        <w:t>수상 및 기타:</w:t>
      </w:r>
      <w:r>
        <w:rPr>
          <w:b w:val="0"/>
        </w:rPr>
      </w:r>
    </w:p>
    <w:p/>
    <w:p/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ㅇㅇ상 수상 (2015):</w:t>
      </w:r>
      <w:r>
        <w:rPr>
          <w:b w:val="0"/>
        </w:rPr>
        <w:t xml:space="preserve"> 챗봇 서비스 프로토타입 개발, 장관상 수상</w:t>
      </w:r>
    </w:p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병역:</w:t>
      </w:r>
      <w:r>
        <w:rPr>
          <w:b w:val="0"/>
        </w:rPr>
        <w:t xml:space="preserve"> 병장 만기 제대 (2015)</w:t>
      </w:r>
    </w:p>
    <w:p>
      <w:pPr>
        <w:pStyle w:val="CustomNormal"/>
        <w:ind w:left="360"/>
      </w:pPr>
      <w:r>
        <w:rPr>
          <w:b w:val="0"/>
        </w:rPr>
        <w:t xml:space="preserve">  </w:t>
      </w:r>
      <w:r>
        <w:rPr>
          <w:b/>
        </w:rPr>
        <w:t>언어:</w:t>
      </w:r>
      <w:r>
        <w:rPr>
          <w:b w:val="0"/>
        </w:rPr>
        <w:t xml:space="preserve"> 영어, 비즈니스 레벨 (written, verbal)</w:t>
      </w:r>
    </w:p>
    <w:p/>
    <w:p>
      <w:pPr>
        <w:pStyle w:val="CustomNormal"/>
      </w:pPr>
      <w:r>
        <w:rPr>
          <w:b w:val="0"/>
        </w:rPr>
      </w:r>
      <w:r>
        <w:rPr>
          <w:b/>
        </w:rPr>
        <w:t>ZZZ컴퍼니에 대한 기여:</w:t>
      </w:r>
      <w:r>
        <w:rPr>
          <w:b w:val="0"/>
        </w:rPr>
      </w:r>
    </w:p>
    <w:p/>
    <w:p/>
    <w:p>
      <w:pPr>
        <w:pStyle w:val="CustomNormal"/>
      </w:pPr>
      <w:r>
        <w:t>저는 ZZZ컴퍼니가 추구하는 "세상을 바꿀 AI 기술 개발"이라는 목표에 깊이 공감하며, 제가 가진 AI 솔루션 전략 기획, 투자 유치 전략, 데이터 분석 및 시각화, 문제 해결 능력, 커뮤니케이션 능력을 통해 ZZZ컴퍼니의 성장에 기여할 수 있다고 확신합니다. 특히, AI 관련 스타트업 근무 이력을 통해 ZZZ컴퍼니의 문화에 빠르게 적응하고 성과를 창출할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Name">
    <w:name w:val="CustomName"/>
    <w:rPr>
      <w:rFonts w:ascii="맑은 고딕" w:hAnsi="맑은 고딕"/>
      <w:b/>
      <w:sz w:val="48"/>
    </w:rPr>
  </w:style>
  <w:style w:type="paragraph" w:customStyle="1" w:styleId="CustomSection">
    <w:name w:val="CustomSection"/>
    <w:rPr>
      <w:rFonts w:ascii="맑은 고딕" w:hAnsi="맑은 고딕"/>
      <w:b/>
      <w:sz w:val="36"/>
    </w:rPr>
  </w:style>
  <w:style w:type="paragraph" w:customStyle="1" w:styleId="CustomNormal">
    <w:name w:val="CustomNormal"/>
    <w:rPr>
      <w:rFonts w:ascii="맑은 고딕" w:hAnsi="맑은 고딕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