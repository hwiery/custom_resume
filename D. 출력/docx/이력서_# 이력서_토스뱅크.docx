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Name"/>
        <w:jc w:val="left"/>
      </w:pPr>
      <w:r>
        <w:rPr>
          <w:b/>
        </w:rPr>
        <w:t># 이력서</w:t>
      </w:r>
    </w:p>
    <w:p/>
    <w:p/>
    <w:p>
      <w:pPr>
        <w:pStyle w:val="CustomNormal"/>
      </w:pPr>
      <w:r>
        <w:rPr>
          <w:b w:val="0"/>
        </w:rPr>
      </w:r>
      <w:r>
        <w:rPr>
          <w:b/>
        </w:rPr>
        <w:t>이름</w:t>
      </w:r>
      <w:r>
        <w:rPr>
          <w:b w:val="0"/>
        </w:rPr>
        <w:t>: 홍길동</w:t>
      </w:r>
    </w:p>
    <w:p/>
    <w:p>
      <w:pPr>
        <w:pStyle w:val="CustomNormal"/>
      </w:pPr>
      <w:r>
        <w:rPr>
          <w:b w:val="0"/>
        </w:rPr>
      </w:r>
      <w:r>
        <w:rPr>
          <w:b/>
        </w:rPr>
        <w:t>이메일</w:t>
      </w:r>
      <w:r>
        <w:rPr>
          <w:b w:val="0"/>
        </w:rPr>
        <w:t>: abc@gmail.com</w:t>
      </w:r>
    </w:p>
    <w:p/>
    <w:p>
      <w:pPr>
        <w:pStyle w:val="CustomNormal"/>
      </w:pPr>
      <w:r>
        <w:rPr>
          <w:b w:val="0"/>
        </w:rPr>
      </w:r>
      <w:r>
        <w:rPr>
          <w:b/>
        </w:rPr>
        <w:t>연락처</w:t>
      </w:r>
      <w:r>
        <w:rPr>
          <w:b w:val="0"/>
        </w:rPr>
        <w:t>: 010-1234-5678</w:t>
      </w:r>
    </w:p>
    <w:p/>
    <w:p/>
    <w:p>
      <w:pPr>
        <w:pStyle w:val="CustomNormal"/>
      </w:pPr>
      <w:r>
        <w:t>---</w:t>
      </w:r>
    </w:p>
    <w:p/>
    <w:p/>
    <w:p>
      <w:pPr>
        <w:pStyle w:val="CustomNormal"/>
      </w:pPr>
      <w:r>
        <w:t>*소개*</w:t>
      </w:r>
    </w:p>
    <w:p>
      <w:pPr>
        <w:pStyle w:val="CustomNormal"/>
      </w:pPr>
      <w:r>
        <w:t>데이터 분석 및 AI 기술을 활용한 서비스 최적화와 성장 전략 수립에 강점을 가진 데이터 분석가입니다. 스타트업에서의 경험을 바탕으로 빠른 의사결정과 유연한 문제 해결 능력을 갖추었으며, 데이터 기반 의사결정을 통해 비즈니스 성과를 극대화하는 데 기여해왔습니다. 특히, A/B 테스트 설계 및 분석, 데이터 파이프라인 구축, AI 모델 최적화 등 다양한 기술적 역량을 보유하고 있습니다. 토스뱅크의 Data Analyst로서 데이터 기반 의사결정을 통해 서비스 고도화 및 사용자 경험 개선에 기여하고자 합니다.</w:t>
      </w:r>
    </w:p>
    <w:p/>
    <w:p>
      <w:pPr>
        <w:pStyle w:val="CustomNormal"/>
      </w:pPr>
      <w:r>
        <w:t>---</w:t>
      </w:r>
    </w:p>
    <w:p/>
    <w:p/>
    <w:p>
      <w:pPr>
        <w:pStyle w:val="CustomSection"/>
      </w:pPr>
      <w:r>
        <w:rPr>
          <w:b/>
        </w:rPr>
        <w:t>*경력*</w:t>
      </w:r>
    </w:p>
    <w:p/>
    <w:p/>
    <w:p>
      <w:pPr>
        <w:pStyle w:val="CustomNormal"/>
      </w:pPr>
      <w:r>
        <w:rPr>
          <w:b w:val="0"/>
        </w:rPr>
        <w:t xml:space="preserve">### </w:t>
      </w:r>
      <w:r>
        <w:rPr>
          <w:b/>
        </w:rPr>
        <w:t>ABC 컴퍼니</w:t>
      </w:r>
      <w:r>
        <w:rPr>
          <w:b w:val="0"/>
        </w:rPr>
      </w:r>
    </w:p>
    <w:p/>
    <w:p>
      <w:pPr>
        <w:pStyle w:val="CustomNormal"/>
      </w:pPr>
      <w:r>
        <w:t>*시니어 프로덕트 매니저*</w:t>
      </w:r>
    </w:p>
    <w:p/>
    <w:p>
      <w:pPr>
        <w:pStyle w:val="CustomNormal"/>
      </w:pPr>
      <w:r>
        <w:t>2020.01 - 2021.01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데이터 분석 및 광고 송출 최적화 시스템 설계</w:t>
      </w:r>
      <w:r>
        <w:rPr>
          <w:b w:val="0"/>
        </w:rPr>
      </w:r>
    </w:p>
    <w:p/>
    <w:p>
      <w:pPr>
        <w:pStyle w:val="CustomNormal"/>
      </w:pPr>
      <w:r>
        <w:t>- 앱 서비스에서 배너 광고 사용자 데이터 분석을 통해 광고 수익률 20% 이상 향상.</w:t>
      </w:r>
    </w:p>
    <w:p/>
    <w:p>
      <w:pPr>
        <w:pStyle w:val="CustomNormal"/>
      </w:pPr>
      <w:r>
        <w:t>- 데이터 파이프라인 재설계 및 머신러닝 알고리즘 도입으로 실시간 데이터 처리 시스템 구축.</w:t>
      </w:r>
    </w:p>
    <w:p/>
    <w:p>
      <w:pPr>
        <w:pStyle w:val="CustomNormal"/>
      </w:pPr>
      <w:r>
        <w:t>- A/B 테스트를 통한 광고 전략 최적화 및 성과 검증.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금융 및 커머스 백오피스 시스템 개발</w:t>
      </w:r>
      <w:r>
        <w:rPr>
          <w:b w:val="0"/>
        </w:rPr>
      </w:r>
    </w:p>
    <w:p/>
    <w:p>
      <w:pPr>
        <w:pStyle w:val="CustomNormal"/>
      </w:pPr>
      <w:r>
        <w:t>- 상품, 이용권, 거래 내역, 쿠폰 및 매출 관리 시스템 설계 및 운영.</w:t>
      </w:r>
    </w:p>
    <w:p/>
    <w:p>
      <w:pPr>
        <w:pStyle w:val="CustomNormal"/>
      </w:pPr>
      <w:r>
        <w:t>- 복잡한 IT 프로젝트에서 문제 정의, 가설 수립, 실행, 결과 검증을 통한 효율성 증대.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생성 AI 커스터마이징</w:t>
      </w:r>
      <w:r>
        <w:rPr>
          <w:b w:val="0"/>
        </w:rPr>
      </w:r>
    </w:p>
    <w:p/>
    <w:p>
      <w:pPr>
        <w:pStyle w:val="CustomNormal"/>
      </w:pPr>
      <w:r>
        <w:t>- 20군데 이상의 프로젝트에 생성 AI 모델 배치 및 최적화.</w:t>
      </w:r>
    </w:p>
    <w:p/>
    <w:p>
      <w:pPr>
        <w:pStyle w:val="CustomNormal"/>
      </w:pPr>
      <w:r>
        <w:t>- 데이터 증강 및 전이 학습 기법을 활용한 AI 모델 성능 개선.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협업 및 운영 자동화</w:t>
      </w:r>
      <w:r>
        <w:rPr>
          <w:b w:val="0"/>
        </w:rPr>
      </w:r>
    </w:p>
    <w:p/>
    <w:p>
      <w:pPr>
        <w:pStyle w:val="CustomNormal"/>
      </w:pPr>
      <w:r>
        <w:t>- Jira, Figma, Notion을 활용한 프로젝트 관리 및 팀 생산성 향상.</w:t>
      </w:r>
    </w:p>
    <w:p/>
    <w:p>
      <w:pPr>
        <w:pStyle w:val="CustomNormal"/>
      </w:pPr>
      <w:r>
        <w:t>- 타 부서 및 외부 협력 기관과의 협업을 통한 기술 부채 해결 및 운영 효율성 증대.</w:t>
      </w:r>
    </w:p>
    <w:p/>
    <w:p>
      <w:pPr>
        <w:pStyle w:val="CustomNormal"/>
      </w:pPr>
      <w:r>
        <w:rPr>
          <w:b w:val="0"/>
        </w:rPr>
        <w:t xml:space="preserve">### </w:t>
      </w:r>
      <w:r>
        <w:rPr>
          <w:b/>
        </w:rPr>
        <w:t>DEF 컴퍼니</w:t>
      </w:r>
      <w:r>
        <w:rPr>
          <w:b w:val="0"/>
        </w:rPr>
      </w:r>
    </w:p>
    <w:p/>
    <w:p>
      <w:pPr>
        <w:pStyle w:val="CustomNormal"/>
      </w:pPr>
      <w:r>
        <w:t>*CX 및 Growth Team Lead*</w:t>
      </w:r>
    </w:p>
    <w:p/>
    <w:p>
      <w:pPr>
        <w:pStyle w:val="CustomNormal"/>
      </w:pPr>
      <w:r>
        <w:t>2019.01 - 2020.01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AI 기반 서비스 및 IT 프로젝트 관리</w:t>
      </w:r>
      <w:r>
        <w:rPr>
          <w:b w:val="0"/>
        </w:rPr>
      </w:r>
    </w:p>
    <w:p/>
    <w:p>
      <w:pPr>
        <w:pStyle w:val="CustomNormal"/>
      </w:pPr>
      <w:r>
        <w:t>- 딥러닝 기술(VAE)을 활용한 실시간 음악 생성 및 유튜브 자동 배포 시스템 기획 및 운영.</w:t>
      </w:r>
    </w:p>
    <w:p/>
    <w:p>
      <w:pPr>
        <w:pStyle w:val="CustomNormal"/>
      </w:pPr>
      <w:r>
        <w:t>- DB 어드민 시스템 최적화를 통한 관리 시간 단축 및 데이터 기반 광고 최적화 시스템 구축.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성장 전략 수립 및 실행</w:t>
      </w:r>
      <w:r>
        <w:rPr>
          <w:b w:val="0"/>
        </w:rPr>
      </w:r>
    </w:p>
    <w:p/>
    <w:p>
      <w:pPr>
        <w:pStyle w:val="CustomNormal"/>
      </w:pPr>
      <w:r>
        <w:t>- 데이터 기반 성장 전략 도입으로 전년 동월 대비 10배 이상의 신규 고객 획득.</w:t>
      </w:r>
    </w:p>
    <w:p/>
    <w:p>
      <w:pPr>
        <w:pStyle w:val="CustomNormal"/>
      </w:pPr>
      <w:r>
        <w:t>- AI를 활용한 개인화된 마케팅 캠페인 설계 및 A/B 테스트를 통한 최적의 전략 도출.</w:t>
      </w:r>
    </w:p>
    <w:p/>
    <w:p>
      <w:pPr>
        <w:pStyle w:val="CustomNormal"/>
      </w:pPr>
      <w:r>
        <w:t>- CRM 시스템 개선을 통한 고객 이탈률 감소 및 재구매율 향상.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CRM 프로덕트 개발 프로젝트 리드</w:t>
      </w:r>
      <w:r>
        <w:rPr>
          <w:b w:val="0"/>
        </w:rPr>
      </w:r>
    </w:p>
    <w:p/>
    <w:p>
      <w:pPr>
        <w:pStyle w:val="CustomNormal"/>
      </w:pPr>
      <w:r>
        <w:t>- 반복적인 작업 자동화를 통한 업무 환경 구축 및 운영 효율성 증대.</w:t>
      </w:r>
    </w:p>
    <w:p/>
    <w:p>
      <w:pPr>
        <w:pStyle w:val="CustomNormal"/>
      </w:pPr>
      <w:r>
        <w:t>---</w:t>
      </w:r>
    </w:p>
    <w:p/>
    <w:p/>
    <w:p>
      <w:pPr>
        <w:pStyle w:val="CustomSection"/>
      </w:pPr>
      <w:r>
        <w:rPr>
          <w:b/>
        </w:rPr>
        <w:t>*학력*</w:t>
      </w:r>
    </w:p>
    <w:p/>
    <w:p>
      <w:pPr>
        <w:pStyle w:val="CustomNormal"/>
      </w:pPr>
      <w:r>
        <w:rPr>
          <w:b w:val="0"/>
        </w:rPr>
      </w:r>
      <w:r>
        <w:rPr>
          <w:b/>
        </w:rPr>
        <w:t>ㅇㅇ대학교</w:t>
      </w:r>
      <w:r>
        <w:rPr>
          <w:b w:val="0"/>
        </w:rPr>
      </w:r>
    </w:p>
    <w:p/>
    <w:p>
      <w:pPr>
        <w:pStyle w:val="CustomNormal"/>
      </w:pPr>
      <w:r>
        <w:t>*ㅇㅇ학과 학사*</w:t>
      </w:r>
    </w:p>
    <w:p/>
    <w:p>
      <w:pPr>
        <w:pStyle w:val="CustomNormal"/>
      </w:pPr>
      <w:r>
        <w:t>2010.03 - 2015.02</w:t>
      </w:r>
    </w:p>
    <w:p/>
    <w:p>
      <w:pPr>
        <w:pStyle w:val="CustomNormal"/>
      </w:pPr>
      <w:r>
        <w:t>- 다양한 프로젝트 및 연구를 통한 실무 경험 축적.</w:t>
      </w:r>
    </w:p>
    <w:p/>
    <w:p>
      <w:pPr>
        <w:pStyle w:val="CustomNormal"/>
      </w:pPr>
      <w:r>
        <w:t>---</w:t>
      </w:r>
    </w:p>
    <w:p/>
    <w:p/>
    <w:p>
      <w:pPr>
        <w:pStyle w:val="CustomSection"/>
      </w:pPr>
      <w:r>
        <w:rPr>
          <w:b/>
        </w:rPr>
        <w:t>*수상 및 기타*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ㅇㅇ상 수상</w:t>
      </w:r>
      <w:r>
        <w:rPr>
          <w:b w:val="0"/>
        </w:rPr>
        <w:t xml:space="preserve"> (2015)</w:t>
      </w:r>
    </w:p>
    <w:p/>
    <w:p>
      <w:pPr>
        <w:pStyle w:val="CustomNormal"/>
      </w:pPr>
      <w:r>
        <w:t>- 챗봇 서비스 프로토타입 개발로 장관상 수상.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병역</w:t>
      </w:r>
      <w:r>
        <w:rPr>
          <w:b w:val="0"/>
        </w:rPr>
      </w:r>
    </w:p>
    <w:p/>
    <w:p>
      <w:pPr>
        <w:pStyle w:val="CustomNormal"/>
      </w:pPr>
      <w:r>
        <w:t>- 병장 만기 제대 (2015).</w:t>
      </w:r>
    </w:p>
    <w:p/>
    <w:p>
      <w:pPr>
        <w:pStyle w:val="CustomNormal"/>
      </w:pPr>
      <w:r>
        <w:t>---</w:t>
      </w:r>
    </w:p>
    <w:p/>
    <w:p/>
    <w:p>
      <w:pPr>
        <w:pStyle w:val="CustomNormal"/>
      </w:pPr>
      <w:r>
        <w:t>*언어*</w:t>
      </w:r>
    </w:p>
    <w:p>
      <w:pPr>
        <w:pStyle w:val="CustomNormal"/>
      </w:pPr>
      <w:r>
        <w:t>- 영어: 비즈니스 레벨 (Written, Verbal).</w:t>
      </w:r>
    </w:p>
    <w:p/>
    <w:p>
      <w:pPr>
        <w:pStyle w:val="CustomNormal"/>
      </w:pPr>
      <w:r>
        <w:t>---</w:t>
      </w:r>
    </w:p>
    <w:p/>
    <w:p/>
    <w:p>
      <w:pPr>
        <w:pStyle w:val="CustomNormal"/>
      </w:pPr>
      <w:r>
        <w:t>*기술 역량*</w:t>
      </w:r>
    </w:p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데이터 분석</w:t>
      </w:r>
      <w:r>
        <w:rPr>
          <w:b w:val="0"/>
        </w:rPr>
        <w:t>: SQL, Python, R, Tableau, Redash, Power BI, 구글 데이터 스튜디오.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AI/머신러닝</w:t>
      </w:r>
      <w:r>
        <w:rPr>
          <w:b w:val="0"/>
        </w:rPr>
        <w:t>: 데이터 증강, 전이 학습, 딥러닝 모델 최적화.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프로젝트 관리</w:t>
      </w:r>
      <w:r>
        <w:rPr>
          <w:b w:val="0"/>
        </w:rPr>
        <w:t>: Jira, Figma, Notion, A/B 테스트 설계 및 실행.</w:t>
      </w:r>
    </w:p>
    <w:p/>
    <w:p>
      <w:pPr>
        <w:pStyle w:val="CustomNormal"/>
      </w:pPr>
      <w:r>
        <w:rPr>
          <w:b w:val="0"/>
        </w:rPr>
        <w:t xml:space="preserve">- </w:t>
      </w:r>
      <w:r>
        <w:rPr>
          <w:b/>
        </w:rPr>
        <w:t>협업 및 커뮤니케이션</w:t>
      </w:r>
      <w:r>
        <w:rPr>
          <w:b w:val="0"/>
        </w:rPr>
        <w:t>: 팀워크, 데이터 기반 의사결정, 크로스팀 협업.</w:t>
      </w:r>
    </w:p>
    <w:p/>
    <w:p/>
    <w:p>
      <w:pPr>
        <w:pStyle w:val="CustomNormal"/>
      </w:pPr>
      <w:r>
        <w:t>---</w:t>
      </w:r>
    </w:p>
    <w:p/>
    <w:p/>
    <w:p>
      <w:pPr>
        <w:pStyle w:val="CustomNormal"/>
      </w:pPr>
      <w:r>
        <w:t>*기타*</w:t>
      </w:r>
    </w:p>
    <w:p>
      <w:pPr>
        <w:pStyle w:val="CustomNormal"/>
      </w:pPr>
      <w:r>
        <w:t>- 국제 프로젝트 및 협업 경험 다수.</w:t>
      </w:r>
    </w:p>
    <w:p/>
    <w:p>
      <w:pPr>
        <w:pStyle w:val="CustomNormal"/>
      </w:pPr>
      <w:r>
        <w:t>- 데이터 마트 및 데이터 파이프라인 구축 경험.</w:t>
      </w:r>
    </w:p>
    <w:p/>
    <w:p>
      <w:pPr>
        <w:pStyle w:val="CustomNormal"/>
      </w:pPr>
      <w:r>
        <w:t>- 모바일 서비스 데이터 분석(Customer Lifetime Value, Retention, Cohort Analysis 등)에 대한 높은 이해도.</w:t>
      </w:r>
    </w:p>
    <w:p/>
    <w:p>
      <w:pPr>
        <w:pStyle w:val="CustomNormal"/>
      </w:pPr>
      <w:r>
        <w:t>---</w:t>
      </w:r>
    </w:p>
    <w:p/>
    <w:p>
      <w:pPr>
        <w:pStyle w:val="CustomNormal"/>
      </w:pPr>
      <w:r>
        <w:t>이력서는 단순한 경력의 나열이 아니라, 제가 경험한 프로젝트와 성과를 통해 얻은 역량과 가치를 담아내고자 합니다. 토스뱅크의 Data Analyst로서 데이터 기반 의사결정을 통해 서비스 고도화 및 사용자 경험 개선에 기여하고자 합니다. 함께 성장할 수 있는 기회를 기대합니다.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Name">
    <w:name w:val="CustomName"/>
    <w:rPr>
      <w:rFonts w:ascii="맑은 고딕" w:hAnsi="맑은 고딕"/>
      <w:b/>
      <w:sz w:val="48"/>
    </w:rPr>
  </w:style>
  <w:style w:type="paragraph" w:customStyle="1" w:styleId="CustomSection">
    <w:name w:val="CustomSection"/>
    <w:rPr>
      <w:rFonts w:ascii="맑은 고딕" w:hAnsi="맑은 고딕"/>
      <w:b/>
      <w:sz w:val="36"/>
    </w:rPr>
  </w:style>
  <w:style w:type="paragraph" w:customStyle="1" w:styleId="CustomNormal">
    <w:name w:val="CustomNormal"/>
    <w:rPr>
      <w:rFonts w:ascii="맑은 고딕" w:hAnsi="맑은 고딕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