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24D1" w14:textId="77777777" w:rsidR="00AD36D3" w:rsidRPr="00E7641B" w:rsidRDefault="00AD36D3" w:rsidP="00AD36D3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1A4E6F8F" w14:textId="77777777" w:rsidR="00312157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4E1A7493" w14:textId="5F74A89A" w:rsidR="00312157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AD36D3" w:rsidRPr="00CA4987">
          <w:rPr>
            <w:rStyle w:val="aff1"/>
            <w:lang w:eastAsia="ko-KR"/>
          </w:rPr>
          <w:t>hwiery@gmail.com</w:t>
        </w:r>
      </w:hyperlink>
    </w:p>
    <w:p w14:paraId="2945257E" w14:textId="77777777" w:rsidR="00AD36D3" w:rsidRPr="00AD36D3" w:rsidRDefault="00AD36D3">
      <w:pPr>
        <w:rPr>
          <w:rFonts w:eastAsia="맑은 고딕" w:hint="eastAsia"/>
          <w:lang w:eastAsia="ko-KR"/>
        </w:rPr>
      </w:pPr>
    </w:p>
    <w:p w14:paraId="67F70B02" w14:textId="77777777" w:rsidR="00312157" w:rsidRDefault="00000000">
      <w:pPr>
        <w:rPr>
          <w:rFonts w:eastAsia="맑은 고딕"/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팬덤</w:t>
      </w:r>
      <w:r>
        <w:rPr>
          <w:lang w:eastAsia="ko-KR"/>
        </w:rPr>
        <w:t xml:space="preserve"> </w:t>
      </w:r>
      <w:r>
        <w:rPr>
          <w:lang w:eastAsia="ko-KR"/>
        </w:rPr>
        <w:t>플랫폼을</w:t>
      </w:r>
      <w:r>
        <w:rPr>
          <w:lang w:eastAsia="ko-KR"/>
        </w:rPr>
        <w:t xml:space="preserve"> </w:t>
      </w:r>
      <w:r>
        <w:rPr>
          <w:lang w:eastAsia="ko-KR"/>
        </w:rPr>
        <w:t>지향하는</w:t>
      </w:r>
      <w:r>
        <w:rPr>
          <w:lang w:eastAsia="ko-KR"/>
        </w:rPr>
        <w:t xml:space="preserve"> </w:t>
      </w:r>
      <w:r>
        <w:rPr>
          <w:lang w:eastAsia="ko-KR"/>
        </w:rPr>
        <w:t>콕스웨이브에서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전문가로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콕스웨이브의</w:t>
      </w:r>
      <w:r>
        <w:rPr>
          <w:lang w:eastAsia="ko-KR"/>
        </w:rPr>
        <w:t xml:space="preserve"> </w:t>
      </w:r>
      <w:r w:rsidRPr="00AD36D3">
        <w:rPr>
          <w:b/>
          <w:bCs/>
          <w:lang w:eastAsia="ko-KR"/>
        </w:rPr>
        <w:t>글로벌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팬덤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 GA4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콕스웨이브의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9619689" w14:textId="77777777" w:rsidR="00AD36D3" w:rsidRPr="00AD36D3" w:rsidRDefault="00AD36D3">
      <w:pPr>
        <w:rPr>
          <w:rFonts w:eastAsia="맑은 고딕" w:hint="eastAsia"/>
          <w:lang w:eastAsia="ko-KR"/>
        </w:rPr>
      </w:pPr>
    </w:p>
    <w:p w14:paraId="0B6E433E" w14:textId="77777777" w:rsidR="00312157" w:rsidRPr="00AD36D3" w:rsidRDefault="00000000">
      <w:pPr>
        <w:rPr>
          <w:b/>
          <w:bCs/>
        </w:rPr>
      </w:pPr>
      <w:r w:rsidRPr="00AD36D3">
        <w:rPr>
          <w:b/>
          <w:bCs/>
        </w:rPr>
        <w:t>핵심</w:t>
      </w:r>
      <w:r w:rsidRPr="00AD36D3">
        <w:rPr>
          <w:b/>
          <w:bCs/>
        </w:rPr>
        <w:t xml:space="preserve"> </w:t>
      </w:r>
      <w:r w:rsidRPr="00AD36D3">
        <w:rPr>
          <w:b/>
          <w:bCs/>
        </w:rPr>
        <w:t>역량</w:t>
      </w:r>
    </w:p>
    <w:p w14:paraId="20164A23" w14:textId="77777777" w:rsidR="00312157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226E56D" w14:textId="77777777" w:rsidR="00312157" w:rsidRDefault="00000000">
      <w:pPr>
        <w:pStyle w:val="a0"/>
      </w:pPr>
      <w:r>
        <w:t>글로벌</w:t>
      </w:r>
      <w:r>
        <w:t xml:space="preserve"> </w:t>
      </w:r>
      <w:r>
        <w:t>서비스</w:t>
      </w:r>
      <w:r>
        <w:t xml:space="preserve"> </w:t>
      </w:r>
      <w:r>
        <w:t>운영</w:t>
      </w:r>
      <w:r>
        <w:t xml:space="preserve"> </w:t>
      </w:r>
      <w:r>
        <w:t>경험</w:t>
      </w:r>
    </w:p>
    <w:p w14:paraId="793C4FB9" w14:textId="77777777" w:rsidR="00312157" w:rsidRDefault="00000000">
      <w:pPr>
        <w:pStyle w:val="a0"/>
      </w:pPr>
      <w:r>
        <w:t>팬덤</w:t>
      </w:r>
      <w:r>
        <w:t xml:space="preserve"> </w:t>
      </w:r>
      <w:r>
        <w:t>문화에</w:t>
      </w:r>
      <w:r>
        <w:t xml:space="preserve"> </w:t>
      </w:r>
      <w:r>
        <w:t>대한</w:t>
      </w:r>
      <w:r>
        <w:t xml:space="preserve"> </w:t>
      </w:r>
      <w:r>
        <w:t>이해</w:t>
      </w:r>
    </w:p>
    <w:p w14:paraId="19CB7734" w14:textId="77777777" w:rsidR="00312157" w:rsidRDefault="00000000">
      <w:pPr>
        <w:pStyle w:val="a0"/>
      </w:pPr>
      <w:r>
        <w:t xml:space="preserve">UI/UX </w:t>
      </w:r>
      <w:r>
        <w:t>개선</w:t>
      </w:r>
      <w:r>
        <w:t xml:space="preserve"> </w:t>
      </w:r>
      <w:r>
        <w:t>경험</w:t>
      </w:r>
    </w:p>
    <w:p w14:paraId="2DA8B745" w14:textId="77777777" w:rsidR="00312157" w:rsidRPr="00AD36D3" w:rsidRDefault="00000000">
      <w:pPr>
        <w:pStyle w:val="a0"/>
      </w:pPr>
      <w:r>
        <w:t>커뮤니케이션</w:t>
      </w:r>
      <w:r>
        <w:t xml:space="preserve"> </w:t>
      </w:r>
      <w:r>
        <w:t>능력</w:t>
      </w:r>
    </w:p>
    <w:p w14:paraId="6ABFDB1B" w14:textId="77777777" w:rsidR="00AD36D3" w:rsidRDefault="00AD36D3" w:rsidP="00AD36D3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p w14:paraId="3C8BA071" w14:textId="77777777" w:rsidR="00312157" w:rsidRPr="00AD36D3" w:rsidRDefault="00000000">
      <w:pPr>
        <w:rPr>
          <w:b/>
          <w:bCs/>
        </w:rPr>
      </w:pPr>
      <w:r w:rsidRPr="00AD36D3">
        <w:rPr>
          <w:b/>
          <w:bCs/>
        </w:rPr>
        <w:t>경력</w:t>
      </w:r>
      <w:r w:rsidRPr="00AD36D3">
        <w:rPr>
          <w:b/>
          <w:bCs/>
        </w:rPr>
        <w:t xml:space="preserve"> </w:t>
      </w:r>
      <w:r w:rsidRPr="00AD36D3">
        <w:rPr>
          <w:b/>
          <w:bCs/>
        </w:rPr>
        <w:t>상세</w:t>
      </w:r>
    </w:p>
    <w:p w14:paraId="5396E8BD" w14:textId="77777777" w:rsidR="00312157" w:rsidRPr="00AD36D3" w:rsidRDefault="00000000">
      <w:pPr>
        <w:rPr>
          <w:b/>
          <w:bCs/>
          <w:lang w:eastAsia="ko-KR"/>
        </w:rPr>
      </w:pPr>
      <w:r w:rsidRPr="00AD36D3">
        <w:rPr>
          <w:b/>
          <w:bCs/>
          <w:lang w:eastAsia="ko-KR"/>
        </w:rPr>
        <w:t>브릭메이트</w:t>
      </w:r>
      <w:r w:rsidRPr="00AD36D3">
        <w:rPr>
          <w:b/>
          <w:bCs/>
          <w:lang w:eastAsia="ko-KR"/>
        </w:rPr>
        <w:t xml:space="preserve">, </w:t>
      </w:r>
      <w:r w:rsidRPr="00AD36D3">
        <w:rPr>
          <w:b/>
          <w:bCs/>
          <w:lang w:eastAsia="ko-KR"/>
        </w:rPr>
        <w:t>대한민국</w:t>
      </w:r>
      <w:r w:rsidRPr="00AD36D3">
        <w:rPr>
          <w:b/>
          <w:bCs/>
          <w:lang w:eastAsia="ko-KR"/>
        </w:rPr>
        <w:t xml:space="preserve"> | </w:t>
      </w:r>
      <w:r w:rsidRPr="00AD36D3">
        <w:rPr>
          <w:b/>
          <w:bCs/>
          <w:lang w:eastAsia="ko-KR"/>
        </w:rPr>
        <w:t>프로젝트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매니저</w:t>
      </w:r>
      <w:r w:rsidRPr="00AD36D3">
        <w:rPr>
          <w:b/>
          <w:bCs/>
          <w:lang w:eastAsia="ko-KR"/>
        </w:rPr>
        <w:t xml:space="preserve"> (PM) | 2023 - 2024</w:t>
      </w:r>
    </w:p>
    <w:p w14:paraId="5F6B84C2" w14:textId="77777777" w:rsidR="00312157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AD0E81C" w14:textId="77777777" w:rsidR="00312157" w:rsidRDefault="00000000">
      <w:pPr>
        <w:rPr>
          <w:lang w:eastAsia="ko-KR"/>
        </w:rPr>
      </w:pPr>
      <w:r>
        <w:rPr>
          <w:lang w:eastAsia="ko-KR"/>
        </w:rPr>
        <w:t xml:space="preserve">    * GA4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100%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7B6547A5" w14:textId="77777777" w:rsidR="0031215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20%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777A7E19" w14:textId="77777777" w:rsidR="0031215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1447A59" w14:textId="77777777" w:rsidR="0031215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UI/UX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10%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2B166626" w14:textId="77777777" w:rsidR="00312157" w:rsidRPr="00AD36D3" w:rsidRDefault="00000000">
      <w:pPr>
        <w:rPr>
          <w:b/>
          <w:bCs/>
          <w:lang w:eastAsia="ko-KR"/>
        </w:rPr>
      </w:pPr>
      <w:r w:rsidRPr="00AD36D3">
        <w:rPr>
          <w:b/>
          <w:bCs/>
          <w:lang w:eastAsia="ko-KR"/>
        </w:rPr>
        <w:t>업보트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엔터</w:t>
      </w:r>
      <w:r w:rsidRPr="00AD36D3">
        <w:rPr>
          <w:b/>
          <w:bCs/>
          <w:lang w:eastAsia="ko-KR"/>
        </w:rPr>
        <w:t xml:space="preserve">, </w:t>
      </w:r>
      <w:r w:rsidRPr="00AD36D3">
        <w:rPr>
          <w:b/>
          <w:bCs/>
          <w:lang w:eastAsia="ko-KR"/>
        </w:rPr>
        <w:t>대한민국</w:t>
      </w:r>
      <w:r w:rsidRPr="00AD36D3">
        <w:rPr>
          <w:b/>
          <w:bCs/>
          <w:lang w:eastAsia="ko-KR"/>
        </w:rPr>
        <w:t xml:space="preserve"> | </w:t>
      </w:r>
      <w:r w:rsidRPr="00AD36D3">
        <w:rPr>
          <w:b/>
          <w:bCs/>
          <w:lang w:eastAsia="ko-KR"/>
        </w:rPr>
        <w:t>작곡</w:t>
      </w:r>
      <w:r w:rsidRPr="00AD36D3">
        <w:rPr>
          <w:b/>
          <w:bCs/>
          <w:lang w:eastAsia="ko-KR"/>
        </w:rPr>
        <w:t xml:space="preserve">, </w:t>
      </w:r>
      <w:r w:rsidRPr="00AD36D3">
        <w:rPr>
          <w:b/>
          <w:bCs/>
          <w:lang w:eastAsia="ko-KR"/>
        </w:rPr>
        <w:t>사업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개발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담당</w:t>
      </w:r>
      <w:r w:rsidRPr="00AD36D3">
        <w:rPr>
          <w:b/>
          <w:bCs/>
          <w:lang w:eastAsia="ko-KR"/>
        </w:rPr>
        <w:t xml:space="preserve"> | 2018 - 2023</w:t>
      </w:r>
    </w:p>
    <w:p w14:paraId="15599407" w14:textId="77777777" w:rsidR="0031215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28908A50" w14:textId="77777777" w:rsidR="0031215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  <w:r>
        <w:rPr>
          <w:lang w:eastAsia="ko-KR"/>
        </w:rPr>
        <w:t>)</w:t>
      </w:r>
    </w:p>
    <w:p w14:paraId="4C16FAA0" w14:textId="77777777" w:rsidR="0031215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15%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2899A49E" w14:textId="77777777" w:rsidR="00312157" w:rsidRPr="00AD36D3" w:rsidRDefault="00000000">
      <w:pPr>
        <w:rPr>
          <w:b/>
          <w:bCs/>
          <w:lang w:eastAsia="ko-KR"/>
        </w:rPr>
      </w:pPr>
      <w:r w:rsidRPr="00AD36D3">
        <w:rPr>
          <w:b/>
          <w:bCs/>
          <w:lang w:eastAsia="ko-KR"/>
        </w:rPr>
        <w:t>개인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음악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아카데미</w:t>
      </w:r>
      <w:r w:rsidRPr="00AD36D3">
        <w:rPr>
          <w:b/>
          <w:bCs/>
          <w:lang w:eastAsia="ko-KR"/>
        </w:rPr>
        <w:t xml:space="preserve"> </w:t>
      </w:r>
      <w:r w:rsidRPr="00AD36D3">
        <w:rPr>
          <w:b/>
          <w:bCs/>
          <w:lang w:eastAsia="ko-KR"/>
        </w:rPr>
        <w:t>운영</w:t>
      </w:r>
      <w:r w:rsidRPr="00AD36D3">
        <w:rPr>
          <w:b/>
          <w:bCs/>
          <w:lang w:eastAsia="ko-KR"/>
        </w:rPr>
        <w:t xml:space="preserve"> | 2017 - 2018</w:t>
      </w:r>
    </w:p>
    <w:p w14:paraId="294D08BB" w14:textId="77777777" w:rsidR="00312157" w:rsidRDefault="00000000">
      <w:pPr>
        <w:pStyle w:val="a0"/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>)</w:t>
      </w:r>
    </w:p>
    <w:p w14:paraId="3755D827" w14:textId="77777777" w:rsidR="00AD36D3" w:rsidRDefault="00AD36D3">
      <w:pPr>
        <w:rPr>
          <w:rFonts w:eastAsia="맑은 고딕"/>
          <w:b/>
          <w:bCs/>
          <w:lang w:eastAsia="ko-KR"/>
        </w:rPr>
      </w:pPr>
    </w:p>
    <w:p w14:paraId="0B54C4C7" w14:textId="60F1CD17" w:rsidR="00312157" w:rsidRPr="00AD36D3" w:rsidRDefault="00000000">
      <w:pPr>
        <w:rPr>
          <w:b/>
          <w:bCs/>
          <w:lang w:eastAsia="ko-KR"/>
        </w:rPr>
      </w:pPr>
      <w:r w:rsidRPr="00AD36D3">
        <w:rPr>
          <w:b/>
          <w:bCs/>
          <w:lang w:eastAsia="ko-KR"/>
        </w:rPr>
        <w:t>학력</w:t>
      </w:r>
    </w:p>
    <w:p w14:paraId="4E0DCDC6" w14:textId="77777777" w:rsidR="00312157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4EA9BE2E" w14:textId="77777777" w:rsidR="00AD36D3" w:rsidRDefault="00AD36D3">
      <w:pPr>
        <w:rPr>
          <w:rFonts w:eastAsia="맑은 고딕"/>
          <w:b/>
          <w:bCs/>
          <w:lang w:eastAsia="ko-KR"/>
        </w:rPr>
      </w:pPr>
    </w:p>
    <w:p w14:paraId="029C09B6" w14:textId="5D45826F" w:rsidR="00312157" w:rsidRPr="00AD36D3" w:rsidRDefault="00000000">
      <w:pPr>
        <w:rPr>
          <w:b/>
          <w:bCs/>
          <w:lang w:eastAsia="ko-KR"/>
        </w:rPr>
      </w:pPr>
      <w:r w:rsidRPr="00AD36D3">
        <w:rPr>
          <w:b/>
          <w:bCs/>
          <w:lang w:eastAsia="ko-KR"/>
        </w:rPr>
        <w:t>병력</w:t>
      </w:r>
    </w:p>
    <w:p w14:paraId="372D4A5C" w14:textId="77777777" w:rsidR="00312157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30A6F178" w14:textId="77777777" w:rsidR="00AD36D3" w:rsidRDefault="00AD36D3">
      <w:pPr>
        <w:rPr>
          <w:rFonts w:eastAsia="맑은 고딕"/>
          <w:lang w:eastAsia="ko-KR"/>
        </w:rPr>
      </w:pPr>
    </w:p>
    <w:p w14:paraId="5F8A6A96" w14:textId="7352201D" w:rsidR="00312157" w:rsidRDefault="00000000">
      <w:pPr>
        <w:rPr>
          <w:rFonts w:eastAsia="맑은 고딕"/>
          <w:lang w:eastAsia="ko-KR"/>
        </w:rPr>
      </w:pPr>
      <w:r>
        <w:rPr>
          <w:lang w:eastAsia="ko-KR"/>
        </w:rPr>
        <w:t>콕스웨이브에서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기획자로서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팬덤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4BEC029D" w14:textId="1DD20A08" w:rsidR="00AD36D3" w:rsidRPr="00AD36D3" w:rsidRDefault="00AD36D3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AD36D3" w:rsidRPr="00AD3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443C6" w14:textId="77777777" w:rsidR="00DC13B3" w:rsidRDefault="00DC13B3" w:rsidP="00AD36D3">
      <w:pPr>
        <w:spacing w:after="0" w:line="240" w:lineRule="auto"/>
      </w:pPr>
      <w:r>
        <w:separator/>
      </w:r>
    </w:p>
  </w:endnote>
  <w:endnote w:type="continuationSeparator" w:id="0">
    <w:p w14:paraId="5767CAF1" w14:textId="77777777" w:rsidR="00DC13B3" w:rsidRDefault="00DC13B3" w:rsidP="00AD3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03F6B" w14:textId="77777777" w:rsidR="00DC13B3" w:rsidRDefault="00DC13B3" w:rsidP="00AD36D3">
      <w:pPr>
        <w:spacing w:after="0" w:line="240" w:lineRule="auto"/>
      </w:pPr>
      <w:r>
        <w:separator/>
      </w:r>
    </w:p>
  </w:footnote>
  <w:footnote w:type="continuationSeparator" w:id="0">
    <w:p w14:paraId="1C197C83" w14:textId="77777777" w:rsidR="00DC13B3" w:rsidRDefault="00DC13B3" w:rsidP="00AD3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335411">
    <w:abstractNumId w:val="8"/>
  </w:num>
  <w:num w:numId="2" w16cid:durableId="1059478085">
    <w:abstractNumId w:val="6"/>
  </w:num>
  <w:num w:numId="3" w16cid:durableId="2142069568">
    <w:abstractNumId w:val="5"/>
  </w:num>
  <w:num w:numId="4" w16cid:durableId="2128309959">
    <w:abstractNumId w:val="4"/>
  </w:num>
  <w:num w:numId="5" w16cid:durableId="1900550337">
    <w:abstractNumId w:val="7"/>
  </w:num>
  <w:num w:numId="6" w16cid:durableId="1151211499">
    <w:abstractNumId w:val="3"/>
  </w:num>
  <w:num w:numId="7" w16cid:durableId="1686786057">
    <w:abstractNumId w:val="2"/>
  </w:num>
  <w:num w:numId="8" w16cid:durableId="721172975">
    <w:abstractNumId w:val="1"/>
  </w:num>
  <w:num w:numId="9" w16cid:durableId="16725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157"/>
    <w:rsid w:val="00326F90"/>
    <w:rsid w:val="00AA1D8D"/>
    <w:rsid w:val="00AD36D3"/>
    <w:rsid w:val="00B47730"/>
    <w:rsid w:val="00CB0664"/>
    <w:rsid w:val="00D46AC1"/>
    <w:rsid w:val="00DC1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5C3DEA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AD36D3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AD3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2025-01-21T22:01:00Z</dcterms:modified>
  <cp:category/>
</cp:coreProperties>
</file>