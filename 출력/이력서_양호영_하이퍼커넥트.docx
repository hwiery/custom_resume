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9701C" w14:textId="77777777" w:rsidR="00D430BE" w:rsidRPr="00E7641B" w:rsidRDefault="00D430BE" w:rsidP="00D430BE">
      <w:pPr>
        <w:pStyle w:val="1"/>
        <w:rPr>
          <w:rFonts w:eastAsia="맑은 고딕"/>
          <w:sz w:val="52"/>
          <w:szCs w:val="52"/>
          <w:lang w:eastAsia="ko-KR"/>
        </w:rPr>
      </w:pPr>
      <w:r w:rsidRPr="00E7641B">
        <w:rPr>
          <w:sz w:val="52"/>
          <w:szCs w:val="52"/>
          <w:lang w:eastAsia="ko-KR"/>
        </w:rPr>
        <w:t>양호영</w:t>
      </w:r>
    </w:p>
    <w:p w14:paraId="1F2310D9" w14:textId="77777777" w:rsidR="00DA45BB" w:rsidRDefault="00000000">
      <w:pPr>
        <w:rPr>
          <w:lang w:eastAsia="ko-KR"/>
        </w:rPr>
      </w:pPr>
      <w:r>
        <w:rPr>
          <w:lang w:eastAsia="ko-KR"/>
        </w:rPr>
        <w:t>연락처</w:t>
      </w:r>
      <w:r>
        <w:rPr>
          <w:lang w:eastAsia="ko-KR"/>
        </w:rPr>
        <w:t>: 010-7744-1294</w:t>
      </w:r>
    </w:p>
    <w:p w14:paraId="1F4A114D" w14:textId="77777777" w:rsidR="00DA45BB" w:rsidRDefault="00000000">
      <w:pPr>
        <w:rPr>
          <w:lang w:eastAsia="ko-KR"/>
        </w:rPr>
      </w:pPr>
      <w:r>
        <w:rPr>
          <w:lang w:eastAsia="ko-KR"/>
        </w:rPr>
        <w:t>이메일</w:t>
      </w:r>
      <w:r>
        <w:rPr>
          <w:lang w:eastAsia="ko-KR"/>
        </w:rPr>
        <w:t>: hwiery@gmail.com</w:t>
      </w:r>
    </w:p>
    <w:p w14:paraId="778680D9" w14:textId="59ED1570" w:rsidR="00DA45BB" w:rsidRDefault="00000000">
      <w:pPr>
        <w:rPr>
          <w:rFonts w:eastAsia="맑은 고딕"/>
          <w:lang w:eastAsia="ko-KR"/>
        </w:rPr>
      </w:pP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소셜</w:t>
      </w:r>
      <w:r>
        <w:rPr>
          <w:lang w:eastAsia="ko-KR"/>
        </w:rPr>
        <w:t xml:space="preserve"> </w:t>
      </w:r>
      <w:r>
        <w:rPr>
          <w:lang w:eastAsia="ko-KR"/>
        </w:rPr>
        <w:t>엔터테인먼트</w:t>
      </w:r>
      <w:r>
        <w:rPr>
          <w:lang w:eastAsia="ko-KR"/>
        </w:rPr>
        <w:t xml:space="preserve"> </w:t>
      </w:r>
      <w:r>
        <w:rPr>
          <w:lang w:eastAsia="ko-KR"/>
        </w:rPr>
        <w:t>플랫폼을</w:t>
      </w:r>
      <w:r>
        <w:rPr>
          <w:lang w:eastAsia="ko-KR"/>
        </w:rPr>
        <w:t xml:space="preserve"> </w:t>
      </w:r>
      <w:r>
        <w:rPr>
          <w:lang w:eastAsia="ko-KR"/>
        </w:rPr>
        <w:t>만들어가는</w:t>
      </w:r>
      <w:r>
        <w:rPr>
          <w:lang w:eastAsia="ko-KR"/>
        </w:rPr>
        <w:t xml:space="preserve"> </w:t>
      </w:r>
      <w:r>
        <w:rPr>
          <w:lang w:eastAsia="ko-KR"/>
        </w:rPr>
        <w:t>하이퍼커넥트에서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전문가로</w:t>
      </w:r>
      <w:r w:rsidR="00D430BE">
        <w:rPr>
          <w:rFonts w:eastAsia="맑은 고딕" w:hint="eastAsia"/>
          <w:lang w:eastAsia="ko-KR"/>
        </w:rPr>
        <w:t xml:space="preserve"> 기여하고 싶습니다</w:t>
      </w:r>
      <w:r>
        <w:rPr>
          <w:lang w:eastAsia="ko-KR"/>
        </w:rPr>
        <w:t xml:space="preserve">. </w:t>
      </w:r>
      <w:r>
        <w:rPr>
          <w:lang w:eastAsia="ko-KR"/>
        </w:rPr>
        <w:t>저는</w:t>
      </w:r>
      <w:r>
        <w:rPr>
          <w:lang w:eastAsia="ko-KR"/>
        </w:rPr>
        <w:t xml:space="preserve"> IT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의사결정의</w:t>
      </w:r>
      <w:r>
        <w:rPr>
          <w:lang w:eastAsia="ko-KR"/>
        </w:rPr>
        <w:t xml:space="preserve"> </w:t>
      </w:r>
      <w:r>
        <w:rPr>
          <w:lang w:eastAsia="ko-KR"/>
        </w:rPr>
        <w:t>중요성을</w:t>
      </w:r>
      <w:r>
        <w:rPr>
          <w:lang w:eastAsia="ko-KR"/>
        </w:rPr>
        <w:t xml:space="preserve"> </w:t>
      </w:r>
      <w:r>
        <w:rPr>
          <w:lang w:eastAsia="ko-KR"/>
        </w:rPr>
        <w:t>이해하고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>, GA4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활용한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경험은</w:t>
      </w:r>
      <w:r>
        <w:rPr>
          <w:lang w:eastAsia="ko-KR"/>
        </w:rPr>
        <w:t xml:space="preserve"> </w:t>
      </w:r>
      <w:r>
        <w:rPr>
          <w:lang w:eastAsia="ko-KR"/>
        </w:rPr>
        <w:t>하이퍼커넥트의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개선에</w:t>
      </w:r>
      <w:r>
        <w:rPr>
          <w:lang w:eastAsia="ko-KR"/>
        </w:rPr>
        <w:t xml:space="preserve"> </w:t>
      </w:r>
      <w:r>
        <w:rPr>
          <w:lang w:eastAsia="ko-KR"/>
        </w:rPr>
        <w:t>즉각적으로</w:t>
      </w:r>
      <w:r>
        <w:rPr>
          <w:lang w:eastAsia="ko-KR"/>
        </w:rPr>
        <w:t xml:space="preserve"> </w:t>
      </w:r>
      <w:r>
        <w:rPr>
          <w:lang w:eastAsia="ko-KR"/>
        </w:rPr>
        <w:t>활용될</w:t>
      </w:r>
      <w:r>
        <w:rPr>
          <w:lang w:eastAsia="ko-KR"/>
        </w:rPr>
        <w:t xml:space="preserve"> </w:t>
      </w:r>
      <w:r w:rsidR="00D430BE">
        <w:rPr>
          <w:rFonts w:eastAsia="맑은 고딕" w:cs="맑은 고딕" w:hint="eastAsia"/>
          <w:lang w:eastAsia="ko-KR"/>
        </w:rPr>
        <w:t>수</w:t>
      </w:r>
      <w:r w:rsidR="00D430BE">
        <w:rPr>
          <w:lang w:eastAsia="ko-KR"/>
        </w:rPr>
        <w:t xml:space="preserve"> </w:t>
      </w:r>
      <w:r w:rsidR="00D430BE">
        <w:rPr>
          <w:rFonts w:eastAsia="맑은 고딕" w:cs="맑은 고딕" w:hint="eastAsia"/>
          <w:lang w:eastAsia="ko-KR"/>
        </w:rPr>
        <w:t>있을</w:t>
      </w:r>
      <w:r w:rsidR="00D430BE">
        <w:rPr>
          <w:lang w:eastAsia="ko-KR"/>
        </w:rPr>
        <w:t xml:space="preserve"> </w:t>
      </w:r>
      <w:r w:rsidR="00D430BE">
        <w:rPr>
          <w:rFonts w:eastAsia="맑은 고딕" w:cs="맑은 고딕" w:hint="eastAsia"/>
          <w:lang w:eastAsia="ko-KR"/>
        </w:rPr>
        <w:t>것 입니다</w:t>
      </w:r>
      <w:r>
        <w:rPr>
          <w:lang w:eastAsia="ko-KR"/>
        </w:rPr>
        <w:t>.</w:t>
      </w:r>
    </w:p>
    <w:p w14:paraId="78819FE7" w14:textId="77777777" w:rsidR="00D430BE" w:rsidRPr="00D430BE" w:rsidRDefault="00D430BE">
      <w:pPr>
        <w:rPr>
          <w:rFonts w:eastAsia="맑은 고딕" w:hint="eastAsia"/>
          <w:lang w:eastAsia="ko-KR"/>
        </w:rPr>
      </w:pPr>
    </w:p>
    <w:p w14:paraId="7E0A08C7" w14:textId="77777777" w:rsidR="00DA45BB" w:rsidRPr="00D430BE" w:rsidRDefault="00000000">
      <w:pPr>
        <w:rPr>
          <w:b/>
          <w:bCs/>
        </w:rPr>
      </w:pPr>
      <w:r w:rsidRPr="00D430BE">
        <w:rPr>
          <w:b/>
          <w:bCs/>
        </w:rPr>
        <w:t>핵심</w:t>
      </w:r>
      <w:r w:rsidRPr="00D430BE">
        <w:rPr>
          <w:b/>
          <w:bCs/>
        </w:rPr>
        <w:t xml:space="preserve"> </w:t>
      </w:r>
      <w:r w:rsidRPr="00D430BE">
        <w:rPr>
          <w:b/>
          <w:bCs/>
        </w:rPr>
        <w:t>역량</w:t>
      </w:r>
    </w:p>
    <w:p w14:paraId="61FFB58C" w14:textId="77777777" w:rsidR="00DA45BB" w:rsidRDefault="00000000">
      <w:pPr>
        <w:pStyle w:val="a0"/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29E4B46C" w14:textId="77777777" w:rsidR="00DA45BB" w:rsidRDefault="00000000">
      <w:pPr>
        <w:pStyle w:val="a0"/>
      </w:pPr>
      <w:r>
        <w:t>글로벌</w:t>
      </w:r>
      <w:r>
        <w:t xml:space="preserve"> </w:t>
      </w:r>
      <w:r>
        <w:t>서비스</w:t>
      </w:r>
      <w:r>
        <w:t xml:space="preserve"> </w:t>
      </w:r>
      <w:r>
        <w:t>운영</w:t>
      </w:r>
      <w:r>
        <w:t xml:space="preserve"> </w:t>
      </w:r>
      <w:r>
        <w:t>경험</w:t>
      </w:r>
    </w:p>
    <w:p w14:paraId="45EA50AD" w14:textId="77777777" w:rsidR="00DA45BB" w:rsidRDefault="00000000">
      <w:pPr>
        <w:pStyle w:val="a0"/>
      </w:pPr>
      <w:r>
        <w:t>소셜</w:t>
      </w:r>
      <w:r>
        <w:t xml:space="preserve"> </w:t>
      </w:r>
      <w:r>
        <w:t>플랫폼에</w:t>
      </w:r>
      <w:r>
        <w:t xml:space="preserve"> </w:t>
      </w:r>
      <w:r>
        <w:t>대한</w:t>
      </w:r>
      <w:r>
        <w:t xml:space="preserve"> </w:t>
      </w:r>
      <w:r>
        <w:t>이해</w:t>
      </w:r>
    </w:p>
    <w:p w14:paraId="4925D497" w14:textId="77777777" w:rsidR="00DA45BB" w:rsidRDefault="00000000">
      <w:pPr>
        <w:pStyle w:val="a0"/>
      </w:pPr>
      <w:r>
        <w:t xml:space="preserve">UI/UX </w:t>
      </w:r>
      <w:r>
        <w:t>개선</w:t>
      </w:r>
      <w:r>
        <w:t xml:space="preserve"> </w:t>
      </w:r>
      <w:r>
        <w:t>경험</w:t>
      </w:r>
    </w:p>
    <w:p w14:paraId="4B59733B" w14:textId="77777777" w:rsidR="00DA45BB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A/B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2AC81602" w14:textId="77777777" w:rsidR="00D430BE" w:rsidRDefault="00D430BE">
      <w:pPr>
        <w:rPr>
          <w:rFonts w:eastAsia="맑은 고딕"/>
          <w:lang w:eastAsia="ko-KR"/>
        </w:rPr>
      </w:pPr>
    </w:p>
    <w:p w14:paraId="41A6781F" w14:textId="775C4B77" w:rsidR="00DA45BB" w:rsidRPr="00D430BE" w:rsidRDefault="00000000">
      <w:pPr>
        <w:rPr>
          <w:b/>
          <w:bCs/>
          <w:lang w:eastAsia="ko-KR"/>
        </w:rPr>
      </w:pPr>
      <w:r w:rsidRPr="00D430BE">
        <w:rPr>
          <w:b/>
          <w:bCs/>
          <w:lang w:eastAsia="ko-KR"/>
        </w:rPr>
        <w:t>경력</w:t>
      </w:r>
      <w:r w:rsidRPr="00D430BE">
        <w:rPr>
          <w:b/>
          <w:bCs/>
          <w:lang w:eastAsia="ko-KR"/>
        </w:rPr>
        <w:t xml:space="preserve"> </w:t>
      </w:r>
      <w:r w:rsidRPr="00D430BE">
        <w:rPr>
          <w:b/>
          <w:bCs/>
          <w:lang w:eastAsia="ko-KR"/>
        </w:rPr>
        <w:t>상세</w:t>
      </w:r>
    </w:p>
    <w:p w14:paraId="2A5B275D" w14:textId="77777777" w:rsidR="00DA45BB" w:rsidRPr="00D430BE" w:rsidRDefault="00000000">
      <w:pPr>
        <w:rPr>
          <w:b/>
          <w:bCs/>
          <w:lang w:eastAsia="ko-KR"/>
        </w:rPr>
      </w:pPr>
      <w:r w:rsidRPr="00D430BE">
        <w:rPr>
          <w:b/>
          <w:bCs/>
          <w:lang w:eastAsia="ko-KR"/>
        </w:rPr>
        <w:t>브릭메이트</w:t>
      </w:r>
      <w:r w:rsidRPr="00D430BE">
        <w:rPr>
          <w:b/>
          <w:bCs/>
          <w:lang w:eastAsia="ko-KR"/>
        </w:rPr>
        <w:t xml:space="preserve">, </w:t>
      </w:r>
      <w:r w:rsidRPr="00D430BE">
        <w:rPr>
          <w:b/>
          <w:bCs/>
          <w:lang w:eastAsia="ko-KR"/>
        </w:rPr>
        <w:t>대한민국</w:t>
      </w:r>
      <w:r w:rsidRPr="00D430BE">
        <w:rPr>
          <w:b/>
          <w:bCs/>
          <w:lang w:eastAsia="ko-KR"/>
        </w:rPr>
        <w:t xml:space="preserve"> | </w:t>
      </w:r>
      <w:r w:rsidRPr="00D430BE">
        <w:rPr>
          <w:b/>
          <w:bCs/>
          <w:lang w:eastAsia="ko-KR"/>
        </w:rPr>
        <w:t>프로젝트</w:t>
      </w:r>
      <w:r w:rsidRPr="00D430BE">
        <w:rPr>
          <w:b/>
          <w:bCs/>
          <w:lang w:eastAsia="ko-KR"/>
        </w:rPr>
        <w:t xml:space="preserve"> </w:t>
      </w:r>
      <w:r w:rsidRPr="00D430BE">
        <w:rPr>
          <w:b/>
          <w:bCs/>
          <w:lang w:eastAsia="ko-KR"/>
        </w:rPr>
        <w:t>매니저</w:t>
      </w:r>
      <w:r w:rsidRPr="00D430BE">
        <w:rPr>
          <w:b/>
          <w:bCs/>
          <w:lang w:eastAsia="ko-KR"/>
        </w:rPr>
        <w:t xml:space="preserve"> (PM) | 2023 - 2024</w:t>
      </w:r>
    </w:p>
    <w:p w14:paraId="0601D60F" w14:textId="77777777" w:rsidR="00DA45BB" w:rsidRDefault="00000000">
      <w:pPr>
        <w:pStyle w:val="a0"/>
        <w:rPr>
          <w:lang w:eastAsia="ko-KR"/>
        </w:rPr>
      </w:pPr>
      <w:r>
        <w:rPr>
          <w:lang w:eastAsia="ko-KR"/>
        </w:rPr>
        <w:t>창업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>/</w:t>
      </w:r>
      <w:r>
        <w:rPr>
          <w:lang w:eastAsia="ko-KR"/>
        </w:rPr>
        <w:t>어드민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0F7DA491" w14:textId="77777777" w:rsidR="00DA45BB" w:rsidRDefault="00000000">
      <w:pPr>
        <w:rPr>
          <w:lang w:eastAsia="ko-KR"/>
        </w:rPr>
      </w:pPr>
      <w:r>
        <w:rPr>
          <w:lang w:eastAsia="ko-KR"/>
        </w:rPr>
        <w:t xml:space="preserve">    * GA4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</w:t>
      </w:r>
      <w:r>
        <w:rPr>
          <w:lang w:eastAsia="ko-KR"/>
        </w:rPr>
        <w:t>트래픽</w:t>
      </w:r>
      <w:r>
        <w:rPr>
          <w:lang w:eastAsia="ko-KR"/>
        </w:rPr>
        <w:t xml:space="preserve"> 100% </w:t>
      </w:r>
      <w:r>
        <w:rPr>
          <w:lang w:eastAsia="ko-KR"/>
        </w:rPr>
        <w:t>증가</w:t>
      </w:r>
      <w:r>
        <w:rPr>
          <w:lang w:eastAsia="ko-KR"/>
        </w:rPr>
        <w:t>)</w:t>
      </w:r>
    </w:p>
    <w:p w14:paraId="621EFB1B" w14:textId="77777777" w:rsidR="00DA45BB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(</w:t>
      </w:r>
      <w:r>
        <w:rPr>
          <w:lang w:eastAsia="ko-KR"/>
        </w:rPr>
        <w:t>해외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20% </w:t>
      </w:r>
      <w:r>
        <w:rPr>
          <w:lang w:eastAsia="ko-KR"/>
        </w:rPr>
        <w:t>증가</w:t>
      </w:r>
      <w:r>
        <w:rPr>
          <w:lang w:eastAsia="ko-KR"/>
        </w:rPr>
        <w:t>)</w:t>
      </w:r>
    </w:p>
    <w:p w14:paraId="59942FFF" w14:textId="77777777" w:rsidR="00DA45BB" w:rsidRDefault="00000000">
      <w:pPr>
        <w:pStyle w:val="a0"/>
        <w:rPr>
          <w:lang w:eastAsia="ko-KR"/>
        </w:rPr>
      </w:pPr>
      <w:r>
        <w:rPr>
          <w:lang w:eastAsia="ko-KR"/>
        </w:rPr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안전모</w:t>
      </w:r>
      <w:r>
        <w:rPr>
          <w:lang w:eastAsia="ko-KR"/>
        </w:rPr>
        <w:t xml:space="preserve"> IoT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>/</w:t>
      </w:r>
      <w:r>
        <w:rPr>
          <w:lang w:eastAsia="ko-KR"/>
        </w:rPr>
        <w:t>어드민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250226C6" w14:textId="77777777" w:rsidR="00DA45BB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    *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UI/UX </w:t>
      </w:r>
      <w:r>
        <w:rPr>
          <w:lang w:eastAsia="ko-KR"/>
        </w:rPr>
        <w:t>개선</w:t>
      </w:r>
      <w:r>
        <w:rPr>
          <w:lang w:eastAsia="ko-KR"/>
        </w:rPr>
        <w:t xml:space="preserve"> (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만족도</w:t>
      </w:r>
      <w:r>
        <w:rPr>
          <w:lang w:eastAsia="ko-KR"/>
        </w:rPr>
        <w:t xml:space="preserve"> 10% </w:t>
      </w:r>
      <w:r>
        <w:rPr>
          <w:lang w:eastAsia="ko-KR"/>
        </w:rPr>
        <w:t>향상</w:t>
      </w:r>
      <w:r>
        <w:rPr>
          <w:lang w:eastAsia="ko-KR"/>
        </w:rPr>
        <w:t>)</w:t>
      </w:r>
    </w:p>
    <w:p w14:paraId="5E964B4D" w14:textId="77777777" w:rsidR="00DA45BB" w:rsidRPr="00D430BE" w:rsidRDefault="00000000">
      <w:pPr>
        <w:rPr>
          <w:b/>
          <w:bCs/>
          <w:lang w:eastAsia="ko-KR"/>
        </w:rPr>
      </w:pPr>
      <w:r w:rsidRPr="00D430BE">
        <w:rPr>
          <w:b/>
          <w:bCs/>
          <w:lang w:eastAsia="ko-KR"/>
        </w:rPr>
        <w:t>업보트</w:t>
      </w:r>
      <w:r w:rsidRPr="00D430BE">
        <w:rPr>
          <w:b/>
          <w:bCs/>
          <w:lang w:eastAsia="ko-KR"/>
        </w:rPr>
        <w:t xml:space="preserve"> </w:t>
      </w:r>
      <w:r w:rsidRPr="00D430BE">
        <w:rPr>
          <w:b/>
          <w:bCs/>
          <w:lang w:eastAsia="ko-KR"/>
        </w:rPr>
        <w:t>엔터</w:t>
      </w:r>
      <w:r w:rsidRPr="00D430BE">
        <w:rPr>
          <w:b/>
          <w:bCs/>
          <w:lang w:eastAsia="ko-KR"/>
        </w:rPr>
        <w:t xml:space="preserve">, </w:t>
      </w:r>
      <w:r w:rsidRPr="00D430BE">
        <w:rPr>
          <w:b/>
          <w:bCs/>
          <w:lang w:eastAsia="ko-KR"/>
        </w:rPr>
        <w:t>대한민국</w:t>
      </w:r>
      <w:r w:rsidRPr="00D430BE">
        <w:rPr>
          <w:b/>
          <w:bCs/>
          <w:lang w:eastAsia="ko-KR"/>
        </w:rPr>
        <w:t xml:space="preserve"> | </w:t>
      </w:r>
      <w:r w:rsidRPr="00D430BE">
        <w:rPr>
          <w:b/>
          <w:bCs/>
          <w:lang w:eastAsia="ko-KR"/>
        </w:rPr>
        <w:t>작곡</w:t>
      </w:r>
      <w:r w:rsidRPr="00D430BE">
        <w:rPr>
          <w:b/>
          <w:bCs/>
          <w:lang w:eastAsia="ko-KR"/>
        </w:rPr>
        <w:t xml:space="preserve">, </w:t>
      </w:r>
      <w:r w:rsidRPr="00D430BE">
        <w:rPr>
          <w:b/>
          <w:bCs/>
          <w:lang w:eastAsia="ko-KR"/>
        </w:rPr>
        <w:t>사업</w:t>
      </w:r>
      <w:r w:rsidRPr="00D430BE">
        <w:rPr>
          <w:b/>
          <w:bCs/>
          <w:lang w:eastAsia="ko-KR"/>
        </w:rPr>
        <w:t xml:space="preserve"> </w:t>
      </w:r>
      <w:r w:rsidRPr="00D430BE">
        <w:rPr>
          <w:b/>
          <w:bCs/>
          <w:lang w:eastAsia="ko-KR"/>
        </w:rPr>
        <w:t>개발</w:t>
      </w:r>
      <w:r w:rsidRPr="00D430BE">
        <w:rPr>
          <w:b/>
          <w:bCs/>
          <w:lang w:eastAsia="ko-KR"/>
        </w:rPr>
        <w:t xml:space="preserve"> </w:t>
      </w:r>
      <w:r w:rsidRPr="00D430BE">
        <w:rPr>
          <w:b/>
          <w:bCs/>
          <w:lang w:eastAsia="ko-KR"/>
        </w:rPr>
        <w:t>담당</w:t>
      </w:r>
      <w:r w:rsidRPr="00D430BE">
        <w:rPr>
          <w:b/>
          <w:bCs/>
          <w:lang w:eastAsia="ko-KR"/>
        </w:rPr>
        <w:t xml:space="preserve"> | 2018 - 2023</w:t>
      </w:r>
    </w:p>
    <w:p w14:paraId="46D3ACDA" w14:textId="77777777" w:rsidR="00DA45BB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음악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주도</w:t>
      </w:r>
    </w:p>
    <w:p w14:paraId="419B05E8" w14:textId="77777777" w:rsidR="00DA45BB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(</w:t>
      </w:r>
      <w:r>
        <w:rPr>
          <w:lang w:eastAsia="ko-KR"/>
        </w:rPr>
        <w:t>해외</w:t>
      </w:r>
      <w:r>
        <w:rPr>
          <w:lang w:eastAsia="ko-KR"/>
        </w:rPr>
        <w:t xml:space="preserve"> </w:t>
      </w:r>
      <w:r>
        <w:rPr>
          <w:lang w:eastAsia="ko-KR"/>
        </w:rPr>
        <w:t>음원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제휴</w:t>
      </w:r>
      <w:r>
        <w:rPr>
          <w:lang w:eastAsia="ko-KR"/>
        </w:rPr>
        <w:t>)</w:t>
      </w:r>
    </w:p>
    <w:p w14:paraId="733E5F88" w14:textId="77777777" w:rsidR="00DA45BB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15% </w:t>
      </w:r>
      <w:r>
        <w:rPr>
          <w:lang w:eastAsia="ko-KR"/>
        </w:rPr>
        <w:t>증가</w:t>
      </w:r>
      <w:r>
        <w:rPr>
          <w:lang w:eastAsia="ko-KR"/>
        </w:rPr>
        <w:t>)</w:t>
      </w:r>
    </w:p>
    <w:p w14:paraId="3AE3E4D6" w14:textId="77777777" w:rsidR="00DA45BB" w:rsidRDefault="00000000">
      <w:pPr>
        <w:rPr>
          <w:lang w:eastAsia="ko-KR"/>
        </w:rPr>
      </w:pPr>
      <w:r>
        <w:rPr>
          <w:lang w:eastAsia="ko-KR"/>
        </w:rPr>
        <w:t xml:space="preserve">    * A/B </w:t>
      </w:r>
      <w:r>
        <w:rPr>
          <w:lang w:eastAsia="ko-KR"/>
        </w:rPr>
        <w:t>테스트를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참여율</w:t>
      </w:r>
      <w:r>
        <w:rPr>
          <w:lang w:eastAsia="ko-KR"/>
        </w:rPr>
        <w:t xml:space="preserve"> 5% </w:t>
      </w:r>
      <w:r>
        <w:rPr>
          <w:lang w:eastAsia="ko-KR"/>
        </w:rPr>
        <w:t>증가</w:t>
      </w:r>
      <w:r>
        <w:rPr>
          <w:lang w:eastAsia="ko-KR"/>
        </w:rPr>
        <w:t>)</w:t>
      </w:r>
    </w:p>
    <w:p w14:paraId="53CEA61B" w14:textId="77777777" w:rsidR="00DA45BB" w:rsidRPr="00D430BE" w:rsidRDefault="00000000">
      <w:pPr>
        <w:rPr>
          <w:b/>
          <w:bCs/>
          <w:lang w:eastAsia="ko-KR"/>
        </w:rPr>
      </w:pPr>
      <w:r w:rsidRPr="00D430BE">
        <w:rPr>
          <w:b/>
          <w:bCs/>
          <w:lang w:eastAsia="ko-KR"/>
        </w:rPr>
        <w:t>개인</w:t>
      </w:r>
      <w:r w:rsidRPr="00D430BE">
        <w:rPr>
          <w:b/>
          <w:bCs/>
          <w:lang w:eastAsia="ko-KR"/>
        </w:rPr>
        <w:t xml:space="preserve"> </w:t>
      </w:r>
      <w:r w:rsidRPr="00D430BE">
        <w:rPr>
          <w:b/>
          <w:bCs/>
          <w:lang w:eastAsia="ko-KR"/>
        </w:rPr>
        <w:t>음악</w:t>
      </w:r>
      <w:r w:rsidRPr="00D430BE">
        <w:rPr>
          <w:b/>
          <w:bCs/>
          <w:lang w:eastAsia="ko-KR"/>
        </w:rPr>
        <w:t xml:space="preserve"> </w:t>
      </w:r>
      <w:r w:rsidRPr="00D430BE">
        <w:rPr>
          <w:b/>
          <w:bCs/>
          <w:lang w:eastAsia="ko-KR"/>
        </w:rPr>
        <w:t>아카데미</w:t>
      </w:r>
      <w:r w:rsidRPr="00D430BE">
        <w:rPr>
          <w:b/>
          <w:bCs/>
          <w:lang w:eastAsia="ko-KR"/>
        </w:rPr>
        <w:t xml:space="preserve"> </w:t>
      </w:r>
      <w:r w:rsidRPr="00D430BE">
        <w:rPr>
          <w:b/>
          <w:bCs/>
          <w:lang w:eastAsia="ko-KR"/>
        </w:rPr>
        <w:t>운영</w:t>
      </w:r>
      <w:r w:rsidRPr="00D430BE">
        <w:rPr>
          <w:b/>
          <w:bCs/>
          <w:lang w:eastAsia="ko-KR"/>
        </w:rPr>
        <w:t xml:space="preserve"> | 2017 - 2018</w:t>
      </w:r>
    </w:p>
    <w:p w14:paraId="39C734C6" w14:textId="77777777" w:rsidR="00DA45BB" w:rsidRDefault="00000000">
      <w:pPr>
        <w:pStyle w:val="a0"/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(</w:t>
      </w:r>
      <w:r>
        <w:rPr>
          <w:lang w:eastAsia="ko-KR"/>
        </w:rPr>
        <w:t>학생별</w:t>
      </w:r>
      <w:r>
        <w:rPr>
          <w:lang w:eastAsia="ko-KR"/>
        </w:rPr>
        <w:t xml:space="preserve"> </w:t>
      </w:r>
      <w:r>
        <w:rPr>
          <w:lang w:eastAsia="ko-KR"/>
        </w:rPr>
        <w:t>맞춤형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, </w:t>
      </w:r>
      <w:r>
        <w:rPr>
          <w:lang w:eastAsia="ko-KR"/>
        </w:rPr>
        <w:t>재등록률</w:t>
      </w:r>
      <w:r>
        <w:rPr>
          <w:lang w:eastAsia="ko-KR"/>
        </w:rPr>
        <w:t xml:space="preserve"> 80% </w:t>
      </w:r>
      <w:r>
        <w:rPr>
          <w:lang w:eastAsia="ko-KR"/>
        </w:rPr>
        <w:t>달성</w:t>
      </w:r>
      <w:r>
        <w:rPr>
          <w:lang w:eastAsia="ko-KR"/>
        </w:rPr>
        <w:t>)</w:t>
      </w:r>
    </w:p>
    <w:p w14:paraId="2A40570A" w14:textId="77777777" w:rsidR="00DA45BB" w:rsidRDefault="00000000">
      <w:pPr>
        <w:pStyle w:val="a0"/>
        <w:rPr>
          <w:lang w:eastAsia="ko-KR"/>
        </w:rPr>
      </w:pP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(</w:t>
      </w:r>
      <w:r>
        <w:rPr>
          <w:lang w:eastAsia="ko-KR"/>
        </w:rPr>
        <w:t>해외</w:t>
      </w:r>
      <w:r>
        <w:rPr>
          <w:lang w:eastAsia="ko-KR"/>
        </w:rPr>
        <w:t xml:space="preserve"> 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유치</w:t>
      </w:r>
      <w:r>
        <w:rPr>
          <w:lang w:eastAsia="ko-KR"/>
        </w:rPr>
        <w:t>)</w:t>
      </w:r>
    </w:p>
    <w:p w14:paraId="46775111" w14:textId="77777777" w:rsidR="00D430BE" w:rsidRDefault="00D430BE">
      <w:pPr>
        <w:rPr>
          <w:rFonts w:eastAsia="맑은 고딕"/>
          <w:b/>
          <w:bCs/>
          <w:lang w:eastAsia="ko-KR"/>
        </w:rPr>
      </w:pPr>
    </w:p>
    <w:p w14:paraId="0157DC93" w14:textId="4CCBEE07" w:rsidR="00DA45BB" w:rsidRPr="00D430BE" w:rsidRDefault="00000000">
      <w:pPr>
        <w:rPr>
          <w:b/>
          <w:bCs/>
          <w:lang w:eastAsia="ko-KR"/>
        </w:rPr>
      </w:pPr>
      <w:r w:rsidRPr="00D430BE">
        <w:rPr>
          <w:b/>
          <w:bCs/>
          <w:lang w:eastAsia="ko-KR"/>
        </w:rPr>
        <w:t>학력</w:t>
      </w:r>
    </w:p>
    <w:p w14:paraId="22B5A0E3" w14:textId="77777777" w:rsidR="00DA45BB" w:rsidRDefault="00000000">
      <w:pPr>
        <w:rPr>
          <w:lang w:eastAsia="ko-KR"/>
        </w:rPr>
      </w:pPr>
      <w:r>
        <w:rPr>
          <w:lang w:eastAsia="ko-KR"/>
        </w:rPr>
        <w:t>백석</w:t>
      </w:r>
      <w:r>
        <w:rPr>
          <w:lang w:eastAsia="ko-KR"/>
        </w:rPr>
        <w:t xml:space="preserve"> </w:t>
      </w:r>
      <w:r>
        <w:rPr>
          <w:lang w:eastAsia="ko-KR"/>
        </w:rPr>
        <w:t>예술</w:t>
      </w:r>
      <w:r>
        <w:rPr>
          <w:lang w:eastAsia="ko-KR"/>
        </w:rPr>
        <w:t xml:space="preserve"> </w:t>
      </w:r>
      <w:r>
        <w:rPr>
          <w:lang w:eastAsia="ko-KR"/>
        </w:rPr>
        <w:t>대학교</w:t>
      </w:r>
      <w:r>
        <w:rPr>
          <w:lang w:eastAsia="ko-KR"/>
        </w:rPr>
        <w:t xml:space="preserve">, </w:t>
      </w:r>
      <w:r>
        <w:rPr>
          <w:lang w:eastAsia="ko-KR"/>
        </w:rPr>
        <w:t>실용음악과</w:t>
      </w:r>
      <w:r>
        <w:rPr>
          <w:lang w:eastAsia="ko-KR"/>
        </w:rPr>
        <w:t xml:space="preserve"> (2005)</w:t>
      </w:r>
    </w:p>
    <w:p w14:paraId="199A3ABC" w14:textId="77777777" w:rsidR="00D430BE" w:rsidRDefault="00D430BE">
      <w:pPr>
        <w:rPr>
          <w:rFonts w:eastAsia="맑은 고딕"/>
          <w:b/>
          <w:bCs/>
          <w:lang w:eastAsia="ko-KR"/>
        </w:rPr>
      </w:pPr>
    </w:p>
    <w:p w14:paraId="2CE9E1C2" w14:textId="59011547" w:rsidR="00DA45BB" w:rsidRPr="00D430BE" w:rsidRDefault="00000000">
      <w:pPr>
        <w:rPr>
          <w:b/>
          <w:bCs/>
          <w:lang w:eastAsia="ko-KR"/>
        </w:rPr>
      </w:pPr>
      <w:r w:rsidRPr="00D430BE">
        <w:rPr>
          <w:b/>
          <w:bCs/>
          <w:lang w:eastAsia="ko-KR"/>
        </w:rPr>
        <w:t>병력</w:t>
      </w:r>
    </w:p>
    <w:p w14:paraId="2386A4C9" w14:textId="77777777" w:rsidR="00DA45BB" w:rsidRDefault="00000000">
      <w:pPr>
        <w:rPr>
          <w:rFonts w:eastAsia="맑은 고딕"/>
          <w:lang w:eastAsia="ko-KR"/>
        </w:rPr>
      </w:pPr>
      <w:r>
        <w:rPr>
          <w:lang w:eastAsia="ko-KR"/>
        </w:rPr>
        <w:t>병장</w:t>
      </w:r>
      <w:r>
        <w:rPr>
          <w:lang w:eastAsia="ko-KR"/>
        </w:rPr>
        <w:t xml:space="preserve"> </w:t>
      </w:r>
      <w:r>
        <w:rPr>
          <w:lang w:eastAsia="ko-KR"/>
        </w:rPr>
        <w:t>만기</w:t>
      </w:r>
      <w:r>
        <w:rPr>
          <w:lang w:eastAsia="ko-KR"/>
        </w:rPr>
        <w:t xml:space="preserve"> </w:t>
      </w:r>
      <w:r>
        <w:rPr>
          <w:lang w:eastAsia="ko-KR"/>
        </w:rPr>
        <w:t>제대</w:t>
      </w:r>
      <w:r>
        <w:rPr>
          <w:lang w:eastAsia="ko-KR"/>
        </w:rPr>
        <w:t xml:space="preserve"> (2006-2008)</w:t>
      </w:r>
    </w:p>
    <w:p w14:paraId="1455FA55" w14:textId="77777777" w:rsidR="00D430BE" w:rsidRPr="00D430BE" w:rsidRDefault="00D430BE">
      <w:pPr>
        <w:rPr>
          <w:rFonts w:eastAsia="맑은 고딕" w:hint="eastAsia"/>
          <w:lang w:eastAsia="ko-KR"/>
        </w:rPr>
      </w:pPr>
    </w:p>
    <w:p w14:paraId="7F6C71EB" w14:textId="77777777" w:rsidR="00DA45BB" w:rsidRDefault="00000000">
      <w:pPr>
        <w:rPr>
          <w:rFonts w:eastAsia="맑은 고딕"/>
          <w:lang w:eastAsia="ko-KR"/>
        </w:rPr>
      </w:pPr>
      <w:r>
        <w:rPr>
          <w:lang w:eastAsia="ko-KR"/>
        </w:rPr>
        <w:t>하이퍼커넥트에서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기획자로서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경험과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소셜</w:t>
      </w:r>
      <w:r>
        <w:rPr>
          <w:lang w:eastAsia="ko-KR"/>
        </w:rPr>
        <w:t xml:space="preserve"> </w:t>
      </w:r>
      <w:r>
        <w:rPr>
          <w:lang w:eastAsia="ko-KR"/>
        </w:rPr>
        <w:t>엔터테인먼트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성장에</w:t>
      </w:r>
      <w:r>
        <w:rPr>
          <w:lang w:eastAsia="ko-KR"/>
        </w:rPr>
        <w:t xml:space="preserve"> </w:t>
      </w:r>
      <w:r>
        <w:rPr>
          <w:lang w:eastAsia="ko-KR"/>
        </w:rPr>
        <w:t>기여하고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</w:p>
    <w:p w14:paraId="32531FFD" w14:textId="4E74FBF3" w:rsidR="00D430BE" w:rsidRPr="00D430BE" w:rsidRDefault="00D430BE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감사합니다.</w:t>
      </w:r>
    </w:p>
    <w:sectPr w:rsidR="00D430BE" w:rsidRPr="00D430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14ED2" w14:textId="77777777" w:rsidR="005D35E9" w:rsidRDefault="005D35E9" w:rsidP="00D430BE">
      <w:pPr>
        <w:spacing w:after="0" w:line="240" w:lineRule="auto"/>
      </w:pPr>
      <w:r>
        <w:separator/>
      </w:r>
    </w:p>
  </w:endnote>
  <w:endnote w:type="continuationSeparator" w:id="0">
    <w:p w14:paraId="321C8014" w14:textId="77777777" w:rsidR="005D35E9" w:rsidRDefault="005D35E9" w:rsidP="00D43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C36B5" w14:textId="77777777" w:rsidR="005D35E9" w:rsidRDefault="005D35E9" w:rsidP="00D430BE">
      <w:pPr>
        <w:spacing w:after="0" w:line="240" w:lineRule="auto"/>
      </w:pPr>
      <w:r>
        <w:separator/>
      </w:r>
    </w:p>
  </w:footnote>
  <w:footnote w:type="continuationSeparator" w:id="0">
    <w:p w14:paraId="6A3AA29D" w14:textId="77777777" w:rsidR="005D35E9" w:rsidRDefault="005D35E9" w:rsidP="00D430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1367895">
    <w:abstractNumId w:val="8"/>
  </w:num>
  <w:num w:numId="2" w16cid:durableId="11762170">
    <w:abstractNumId w:val="6"/>
  </w:num>
  <w:num w:numId="3" w16cid:durableId="73091650">
    <w:abstractNumId w:val="5"/>
  </w:num>
  <w:num w:numId="4" w16cid:durableId="594871703">
    <w:abstractNumId w:val="4"/>
  </w:num>
  <w:num w:numId="5" w16cid:durableId="1505166214">
    <w:abstractNumId w:val="7"/>
  </w:num>
  <w:num w:numId="6" w16cid:durableId="119039635">
    <w:abstractNumId w:val="3"/>
  </w:num>
  <w:num w:numId="7" w16cid:durableId="1202942146">
    <w:abstractNumId w:val="2"/>
  </w:num>
  <w:num w:numId="8" w16cid:durableId="1098211352">
    <w:abstractNumId w:val="1"/>
  </w:num>
  <w:num w:numId="9" w16cid:durableId="200243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35E9"/>
    <w:rsid w:val="00AA1D8D"/>
    <w:rsid w:val="00B47730"/>
    <w:rsid w:val="00CB0664"/>
    <w:rsid w:val="00D430BE"/>
    <w:rsid w:val="00D46AC1"/>
    <w:rsid w:val="00DA45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B81718"/>
  <w14:defaultImageDpi w14:val="300"/>
  <w15:docId w15:val="{B8A7D425-655A-4C6B-96C9-890AD4C3B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hy</cp:lastModifiedBy>
  <cp:revision>2</cp:revision>
  <dcterms:created xsi:type="dcterms:W3CDTF">2013-12-23T23:15:00Z</dcterms:created>
  <dcterms:modified xsi:type="dcterms:W3CDTF">2025-01-21T22:03:00Z</dcterms:modified>
  <cp:category/>
</cp:coreProperties>
</file>