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C67C" w14:textId="77777777" w:rsidR="00F333D8" w:rsidRPr="00E7641B" w:rsidRDefault="00F333D8" w:rsidP="00F333D8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274430B2" w14:textId="77777777" w:rsidR="00B77D50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7E0CE1AB" w14:textId="1B0D3CB7" w:rsidR="00B77D50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F333D8" w:rsidRPr="00CA4987">
          <w:rPr>
            <w:rStyle w:val="aff1"/>
            <w:lang w:eastAsia="ko-KR"/>
          </w:rPr>
          <w:t>hwiery@gmail.com</w:t>
        </w:r>
      </w:hyperlink>
    </w:p>
    <w:p w14:paraId="4232EE68" w14:textId="77777777" w:rsidR="00F333D8" w:rsidRPr="00F333D8" w:rsidRDefault="00F333D8">
      <w:pPr>
        <w:rPr>
          <w:rFonts w:eastAsia="맑은 고딕" w:hint="eastAsia"/>
          <w:lang w:eastAsia="ko-KR"/>
        </w:rPr>
      </w:pPr>
    </w:p>
    <w:p w14:paraId="4F3A687D" w14:textId="77777777" w:rsidR="00B77D50" w:rsidRDefault="00000000">
      <w:p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주도하는</w:t>
      </w:r>
      <w:r>
        <w:rPr>
          <w:lang w:eastAsia="ko-KR"/>
        </w:rPr>
        <w:t xml:space="preserve"> </w:t>
      </w:r>
      <w:r>
        <w:rPr>
          <w:lang w:eastAsia="ko-KR"/>
        </w:rPr>
        <w:t>메이아이의</w:t>
      </w:r>
      <w:r>
        <w:rPr>
          <w:lang w:eastAsia="ko-KR"/>
        </w:rPr>
        <w:t xml:space="preserve"> </w:t>
      </w:r>
      <w:r>
        <w:rPr>
          <w:lang w:eastAsia="ko-KR"/>
        </w:rPr>
        <w:t>비전에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공감하며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창출에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IT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도입부터</w:t>
      </w:r>
      <w:r>
        <w:rPr>
          <w:lang w:eastAsia="ko-KR"/>
        </w:rPr>
        <w:t xml:space="preserve"> </w:t>
      </w:r>
      <w:r>
        <w:rPr>
          <w:lang w:eastAsia="ko-KR"/>
        </w:rPr>
        <w:t>운영까지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경험하며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 w:rsidRPr="00F333D8">
        <w:rPr>
          <w:b/>
          <w:bCs/>
          <w:lang w:eastAsia="ko-KR"/>
        </w:rPr>
        <w:t xml:space="preserve">B2B </w:t>
      </w:r>
      <w:r w:rsidRPr="00F333D8">
        <w:rPr>
          <w:b/>
          <w:bCs/>
          <w:lang w:eastAsia="ko-KR"/>
        </w:rPr>
        <w:t>고객과의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긴밀한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소통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및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프로젝트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관리</w:t>
      </w:r>
      <w:r w:rsidRPr="00F333D8">
        <w:rPr>
          <w:b/>
          <w:bCs/>
          <w:lang w:eastAsia="ko-KR"/>
        </w:rPr>
        <w:t xml:space="preserve"> </w:t>
      </w:r>
      <w:r w:rsidRPr="00F333D8"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성공적인</w:t>
      </w:r>
      <w:r>
        <w:rPr>
          <w:lang w:eastAsia="ko-KR"/>
        </w:rPr>
        <w:t xml:space="preserve"> </w:t>
      </w:r>
      <w:r>
        <w:rPr>
          <w:lang w:eastAsia="ko-KR"/>
        </w:rPr>
        <w:t>매쉬</w:t>
      </w:r>
      <w:r>
        <w:rPr>
          <w:lang w:eastAsia="ko-KR"/>
        </w:rPr>
        <w:t xml:space="preserve"> </w:t>
      </w:r>
      <w:r>
        <w:rPr>
          <w:lang w:eastAsia="ko-KR"/>
        </w:rPr>
        <w:t>도입과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확신합니다</w:t>
      </w:r>
      <w:r>
        <w:rPr>
          <w:lang w:eastAsia="ko-KR"/>
        </w:rPr>
        <w:t xml:space="preserve">. ERP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고객사의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20% </w:t>
      </w:r>
      <w:r>
        <w:rPr>
          <w:lang w:eastAsia="ko-KR"/>
        </w:rPr>
        <w:t>향상시킨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메이아이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성공적인</w:t>
      </w:r>
      <w:r>
        <w:rPr>
          <w:lang w:eastAsia="ko-KR"/>
        </w:rPr>
        <w:t xml:space="preserve"> </w:t>
      </w:r>
      <w:r>
        <w:rPr>
          <w:lang w:eastAsia="ko-KR"/>
        </w:rPr>
        <w:t>매쉬</w:t>
      </w:r>
      <w:r>
        <w:rPr>
          <w:lang w:eastAsia="ko-KR"/>
        </w:rPr>
        <w:t xml:space="preserve">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D1196BB" w14:textId="77777777" w:rsidR="00F333D8" w:rsidRDefault="00F333D8">
      <w:pPr>
        <w:rPr>
          <w:rFonts w:eastAsia="맑은 고딕"/>
          <w:lang w:eastAsia="ko-KR"/>
        </w:rPr>
      </w:pPr>
    </w:p>
    <w:p w14:paraId="0EC7578F" w14:textId="455C9D76" w:rsidR="00B77D50" w:rsidRPr="00F333D8" w:rsidRDefault="00000000">
      <w:pPr>
        <w:rPr>
          <w:b/>
          <w:bCs/>
        </w:rPr>
      </w:pPr>
      <w:r w:rsidRPr="00F333D8">
        <w:rPr>
          <w:b/>
          <w:bCs/>
        </w:rPr>
        <w:t>핵심</w:t>
      </w:r>
      <w:r w:rsidRPr="00F333D8">
        <w:rPr>
          <w:b/>
          <w:bCs/>
        </w:rPr>
        <w:t xml:space="preserve"> </w:t>
      </w:r>
      <w:r w:rsidRPr="00F333D8">
        <w:rPr>
          <w:b/>
          <w:bCs/>
        </w:rPr>
        <w:t>역량</w:t>
      </w:r>
    </w:p>
    <w:p w14:paraId="1076BBC1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IT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60D946F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B2B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원활한</w:t>
      </w:r>
      <w:r>
        <w:rPr>
          <w:lang w:eastAsia="ko-KR"/>
        </w:rPr>
        <w:t xml:space="preserve"> </w:t>
      </w:r>
      <w:r>
        <w:rPr>
          <w:lang w:eastAsia="ko-KR"/>
        </w:rPr>
        <w:t>의사소통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42043E71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>개발팀</w:t>
      </w:r>
      <w:r>
        <w:rPr>
          <w:lang w:eastAsia="ko-KR"/>
        </w:rPr>
        <w:t xml:space="preserve">/AI </w:t>
      </w:r>
      <w:r>
        <w:rPr>
          <w:lang w:eastAsia="ko-KR"/>
        </w:rPr>
        <w:t>리서치팀과의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7DC3FE8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의사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178C6C5E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012617C3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효율화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01DC3F6" w14:textId="77777777" w:rsidR="00F333D8" w:rsidRDefault="00F333D8">
      <w:pPr>
        <w:rPr>
          <w:rFonts w:eastAsia="맑은 고딕"/>
          <w:lang w:eastAsia="ko-KR"/>
        </w:rPr>
      </w:pPr>
    </w:p>
    <w:p w14:paraId="2D6A3D80" w14:textId="76D04CC3" w:rsidR="00B77D50" w:rsidRPr="00F333D8" w:rsidRDefault="00000000">
      <w:pPr>
        <w:rPr>
          <w:b/>
          <w:bCs/>
          <w:lang w:eastAsia="ko-KR"/>
        </w:rPr>
      </w:pPr>
      <w:r w:rsidRPr="00F333D8">
        <w:rPr>
          <w:b/>
          <w:bCs/>
          <w:lang w:eastAsia="ko-KR"/>
        </w:rPr>
        <w:t>경력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상세</w:t>
      </w:r>
    </w:p>
    <w:p w14:paraId="5FC6310A" w14:textId="77777777" w:rsidR="00B77D50" w:rsidRPr="00F333D8" w:rsidRDefault="00000000">
      <w:pPr>
        <w:rPr>
          <w:b/>
          <w:bCs/>
          <w:lang w:eastAsia="ko-KR"/>
        </w:rPr>
      </w:pPr>
      <w:r w:rsidRPr="00F333D8">
        <w:rPr>
          <w:b/>
          <w:bCs/>
          <w:lang w:eastAsia="ko-KR"/>
        </w:rPr>
        <w:t>브릭메이트</w:t>
      </w:r>
      <w:r w:rsidRPr="00F333D8">
        <w:rPr>
          <w:b/>
          <w:bCs/>
          <w:lang w:eastAsia="ko-KR"/>
        </w:rPr>
        <w:t xml:space="preserve">, </w:t>
      </w:r>
      <w:r w:rsidRPr="00F333D8">
        <w:rPr>
          <w:b/>
          <w:bCs/>
          <w:lang w:eastAsia="ko-KR"/>
        </w:rPr>
        <w:t>대한민국</w:t>
      </w:r>
      <w:r w:rsidRPr="00F333D8">
        <w:rPr>
          <w:b/>
          <w:bCs/>
          <w:lang w:eastAsia="ko-KR"/>
        </w:rPr>
        <w:t xml:space="preserve"> | </w:t>
      </w:r>
      <w:r w:rsidRPr="00F333D8">
        <w:rPr>
          <w:b/>
          <w:bCs/>
          <w:lang w:eastAsia="ko-KR"/>
        </w:rPr>
        <w:t>프로젝트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매니저</w:t>
      </w:r>
      <w:r w:rsidRPr="00F333D8">
        <w:rPr>
          <w:b/>
          <w:bCs/>
          <w:lang w:eastAsia="ko-KR"/>
        </w:rPr>
        <w:t xml:space="preserve"> (PM) | 2023 - 2024</w:t>
      </w:r>
    </w:p>
    <w:p w14:paraId="5154344C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ERP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커머스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266719BC" w14:textId="77777777" w:rsidR="00B77D50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5C52F7C5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5F81C6D" w14:textId="77777777" w:rsidR="00B77D50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4A6775F6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E253BA6" w14:textId="77777777" w:rsidR="00B77D50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챗봇</w:t>
      </w:r>
      <w:r>
        <w:rPr>
          <w:lang w:eastAsia="ko-KR"/>
        </w:rPr>
        <w:t xml:space="preserve">,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56E54F9" w14:textId="77777777" w:rsidR="00B77D50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개발팀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 </w:t>
      </w:r>
      <w:r>
        <w:rPr>
          <w:lang w:eastAsia="ko-KR"/>
        </w:rPr>
        <w:t>연구팀과의</w:t>
      </w:r>
      <w:r>
        <w:rPr>
          <w:lang w:eastAsia="ko-KR"/>
        </w:rPr>
        <w:t xml:space="preserve"> </w:t>
      </w:r>
      <w:r>
        <w:rPr>
          <w:lang w:eastAsia="ko-KR"/>
        </w:rPr>
        <w:t>협업을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24BED676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836260A" w14:textId="77777777" w:rsidR="00B77D50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605E17CF" w14:textId="77777777" w:rsidR="00B77D50" w:rsidRPr="00F333D8" w:rsidRDefault="00000000">
      <w:pPr>
        <w:rPr>
          <w:b/>
          <w:bCs/>
          <w:lang w:eastAsia="ko-KR"/>
        </w:rPr>
      </w:pPr>
      <w:r w:rsidRPr="00F333D8">
        <w:rPr>
          <w:b/>
          <w:bCs/>
          <w:lang w:eastAsia="ko-KR"/>
        </w:rPr>
        <w:t>업보트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엔터</w:t>
      </w:r>
      <w:r w:rsidRPr="00F333D8">
        <w:rPr>
          <w:b/>
          <w:bCs/>
          <w:lang w:eastAsia="ko-KR"/>
        </w:rPr>
        <w:t xml:space="preserve">, </w:t>
      </w:r>
      <w:r w:rsidRPr="00F333D8">
        <w:rPr>
          <w:b/>
          <w:bCs/>
          <w:lang w:eastAsia="ko-KR"/>
        </w:rPr>
        <w:t>대한민국</w:t>
      </w:r>
      <w:r w:rsidRPr="00F333D8">
        <w:rPr>
          <w:b/>
          <w:bCs/>
          <w:lang w:eastAsia="ko-KR"/>
        </w:rPr>
        <w:t xml:space="preserve"> | </w:t>
      </w:r>
      <w:r w:rsidRPr="00F333D8">
        <w:rPr>
          <w:b/>
          <w:bCs/>
          <w:lang w:eastAsia="ko-KR"/>
        </w:rPr>
        <w:t>작곡</w:t>
      </w:r>
      <w:r w:rsidRPr="00F333D8">
        <w:rPr>
          <w:b/>
          <w:bCs/>
          <w:lang w:eastAsia="ko-KR"/>
        </w:rPr>
        <w:t xml:space="preserve">, </w:t>
      </w:r>
      <w:r w:rsidRPr="00F333D8">
        <w:rPr>
          <w:b/>
          <w:bCs/>
          <w:lang w:eastAsia="ko-KR"/>
        </w:rPr>
        <w:t>사업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개발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담당</w:t>
      </w:r>
      <w:r w:rsidRPr="00F333D8">
        <w:rPr>
          <w:b/>
          <w:bCs/>
          <w:lang w:eastAsia="ko-KR"/>
        </w:rPr>
        <w:t xml:space="preserve"> | 2018 - 2023</w:t>
      </w:r>
    </w:p>
    <w:p w14:paraId="14C459A9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4BB06CBB" w14:textId="77777777" w:rsidR="00B77D50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니즈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(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30% </w:t>
      </w:r>
      <w:r>
        <w:rPr>
          <w:lang w:eastAsia="ko-KR"/>
        </w:rPr>
        <w:t>단축</w:t>
      </w:r>
      <w:r>
        <w:rPr>
          <w:lang w:eastAsia="ko-KR"/>
        </w:rPr>
        <w:t>)</w:t>
      </w:r>
    </w:p>
    <w:p w14:paraId="4A480E96" w14:textId="77777777" w:rsidR="00B77D50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효율화</w:t>
      </w:r>
      <w:r>
        <w:rPr>
          <w:lang w:eastAsia="ko-KR"/>
        </w:rPr>
        <w:t xml:space="preserve"> (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구독자</w:t>
      </w:r>
      <w:r>
        <w:rPr>
          <w:lang w:eastAsia="ko-KR"/>
        </w:rPr>
        <w:t xml:space="preserve"> 3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)</w:t>
      </w:r>
    </w:p>
    <w:p w14:paraId="4964635D" w14:textId="77777777" w:rsidR="00B77D50" w:rsidRPr="00F333D8" w:rsidRDefault="00000000">
      <w:pPr>
        <w:rPr>
          <w:b/>
          <w:bCs/>
          <w:lang w:eastAsia="ko-KR"/>
        </w:rPr>
      </w:pPr>
      <w:r w:rsidRPr="00F333D8">
        <w:rPr>
          <w:b/>
          <w:bCs/>
          <w:lang w:eastAsia="ko-KR"/>
        </w:rPr>
        <w:t>개인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음악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아카데미</w:t>
      </w:r>
      <w:r w:rsidRPr="00F333D8">
        <w:rPr>
          <w:b/>
          <w:bCs/>
          <w:lang w:eastAsia="ko-KR"/>
        </w:rPr>
        <w:t xml:space="preserve"> </w:t>
      </w:r>
      <w:r w:rsidRPr="00F333D8">
        <w:rPr>
          <w:b/>
          <w:bCs/>
          <w:lang w:eastAsia="ko-KR"/>
        </w:rPr>
        <w:t>운영</w:t>
      </w:r>
      <w:r w:rsidRPr="00F333D8">
        <w:rPr>
          <w:b/>
          <w:bCs/>
          <w:lang w:eastAsia="ko-KR"/>
        </w:rPr>
        <w:t xml:space="preserve"> | 2017 - 2018</w:t>
      </w:r>
    </w:p>
    <w:p w14:paraId="2B44BC94" w14:textId="77777777" w:rsidR="00B77D50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130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</w:p>
    <w:p w14:paraId="170B8250" w14:textId="77777777" w:rsidR="00F333D8" w:rsidRDefault="00F333D8">
      <w:pPr>
        <w:rPr>
          <w:rFonts w:eastAsia="맑은 고딕"/>
          <w:lang w:eastAsia="ko-KR"/>
        </w:rPr>
      </w:pPr>
    </w:p>
    <w:p w14:paraId="070352C9" w14:textId="00F3763C" w:rsidR="00B77D50" w:rsidRPr="00F333D8" w:rsidRDefault="00000000">
      <w:pPr>
        <w:rPr>
          <w:b/>
          <w:bCs/>
          <w:lang w:eastAsia="ko-KR"/>
        </w:rPr>
      </w:pPr>
      <w:r w:rsidRPr="00F333D8">
        <w:rPr>
          <w:b/>
          <w:bCs/>
          <w:lang w:eastAsia="ko-KR"/>
        </w:rPr>
        <w:t>학력</w:t>
      </w:r>
    </w:p>
    <w:p w14:paraId="258B9468" w14:textId="77777777" w:rsidR="00B77D50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34533541" w14:textId="77777777" w:rsidR="00F333D8" w:rsidRDefault="00F333D8">
      <w:pPr>
        <w:rPr>
          <w:rFonts w:eastAsia="맑은 고딕"/>
          <w:lang w:eastAsia="ko-KR"/>
        </w:rPr>
      </w:pPr>
    </w:p>
    <w:p w14:paraId="76C913C6" w14:textId="2F92F87A" w:rsidR="00B77D50" w:rsidRPr="00F333D8" w:rsidRDefault="00000000">
      <w:pPr>
        <w:rPr>
          <w:b/>
          <w:bCs/>
          <w:lang w:eastAsia="ko-KR"/>
        </w:rPr>
      </w:pPr>
      <w:r w:rsidRPr="00F333D8">
        <w:rPr>
          <w:b/>
          <w:bCs/>
          <w:lang w:eastAsia="ko-KR"/>
        </w:rPr>
        <w:t>병력</w:t>
      </w:r>
    </w:p>
    <w:p w14:paraId="1B088366" w14:textId="77777777" w:rsidR="00B77D50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30A5AC42" w14:textId="77777777" w:rsidR="00B77D50" w:rsidRDefault="00000000">
      <w:pPr>
        <w:rPr>
          <w:rFonts w:eastAsia="맑은 고딕"/>
          <w:lang w:eastAsia="ko-KR"/>
        </w:rPr>
      </w:pPr>
      <w:r>
        <w:rPr>
          <w:lang w:eastAsia="ko-KR"/>
        </w:rPr>
        <w:lastRenderedPageBreak/>
        <w:t>메이아이에서</w:t>
      </w:r>
      <w:r>
        <w:rPr>
          <w:lang w:eastAsia="ko-KR"/>
        </w:rPr>
        <w:t xml:space="preserve"> AI Project Manager</w:t>
      </w:r>
      <w:r>
        <w:rPr>
          <w:lang w:eastAsia="ko-KR"/>
        </w:rPr>
        <w:t>로서</w:t>
      </w:r>
      <w:r>
        <w:rPr>
          <w:lang w:eastAsia="ko-KR"/>
        </w:rPr>
        <w:t xml:space="preserve"> </w:t>
      </w:r>
      <w:r>
        <w:rPr>
          <w:lang w:eastAsia="ko-KR"/>
        </w:rPr>
        <w:t>고객과의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소통과</w:t>
      </w:r>
      <w:r>
        <w:rPr>
          <w:lang w:eastAsia="ko-KR"/>
        </w:rPr>
        <w:t xml:space="preserve"> </w:t>
      </w:r>
      <w:r>
        <w:rPr>
          <w:lang w:eastAsia="ko-KR"/>
        </w:rPr>
        <w:t>협업을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성공적인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온보딩을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창출을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57B0643A" w14:textId="129E2EDF" w:rsidR="00F333D8" w:rsidRPr="00F333D8" w:rsidRDefault="00F333D8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F333D8" w:rsidRPr="00F333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9B05B" w14:textId="77777777" w:rsidR="00245AAA" w:rsidRDefault="00245AAA" w:rsidP="00F333D8">
      <w:pPr>
        <w:spacing w:after="0" w:line="240" w:lineRule="auto"/>
      </w:pPr>
      <w:r>
        <w:separator/>
      </w:r>
    </w:p>
  </w:endnote>
  <w:endnote w:type="continuationSeparator" w:id="0">
    <w:p w14:paraId="566B99F9" w14:textId="77777777" w:rsidR="00245AAA" w:rsidRDefault="00245AAA" w:rsidP="00F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F78A6" w14:textId="77777777" w:rsidR="00245AAA" w:rsidRDefault="00245AAA" w:rsidP="00F333D8">
      <w:pPr>
        <w:spacing w:after="0" w:line="240" w:lineRule="auto"/>
      </w:pPr>
      <w:r>
        <w:separator/>
      </w:r>
    </w:p>
  </w:footnote>
  <w:footnote w:type="continuationSeparator" w:id="0">
    <w:p w14:paraId="74C90109" w14:textId="77777777" w:rsidR="00245AAA" w:rsidRDefault="00245AAA" w:rsidP="00F33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751444">
    <w:abstractNumId w:val="8"/>
  </w:num>
  <w:num w:numId="2" w16cid:durableId="21251682">
    <w:abstractNumId w:val="6"/>
  </w:num>
  <w:num w:numId="3" w16cid:durableId="1945767914">
    <w:abstractNumId w:val="5"/>
  </w:num>
  <w:num w:numId="4" w16cid:durableId="81949293">
    <w:abstractNumId w:val="4"/>
  </w:num>
  <w:num w:numId="5" w16cid:durableId="1263680977">
    <w:abstractNumId w:val="7"/>
  </w:num>
  <w:num w:numId="6" w16cid:durableId="1814061507">
    <w:abstractNumId w:val="3"/>
  </w:num>
  <w:num w:numId="7" w16cid:durableId="259066311">
    <w:abstractNumId w:val="2"/>
  </w:num>
  <w:num w:numId="8" w16cid:durableId="1198617493">
    <w:abstractNumId w:val="1"/>
  </w:num>
  <w:num w:numId="9" w16cid:durableId="74765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AAA"/>
    <w:rsid w:val="0029639D"/>
    <w:rsid w:val="00326F90"/>
    <w:rsid w:val="00AA1D8D"/>
    <w:rsid w:val="00B47730"/>
    <w:rsid w:val="00B77D50"/>
    <w:rsid w:val="00CB0664"/>
    <w:rsid w:val="00D46AC1"/>
    <w:rsid w:val="00F333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FABA76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F333D8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F33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2025-01-21T21:52:00Z</dcterms:modified>
  <cp:category/>
</cp:coreProperties>
</file>