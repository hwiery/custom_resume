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91D96" w14:textId="77777777" w:rsidR="0014261A" w:rsidRPr="00E7641B" w:rsidRDefault="0014261A" w:rsidP="0014261A">
      <w:pPr>
        <w:pStyle w:val="1"/>
        <w:rPr>
          <w:rFonts w:eastAsia="맑은 고딕"/>
          <w:sz w:val="52"/>
          <w:szCs w:val="52"/>
          <w:lang w:eastAsia="ko-KR"/>
        </w:rPr>
      </w:pPr>
      <w:proofErr w:type="spellStart"/>
      <w:r w:rsidRPr="00E7641B">
        <w:rPr>
          <w:sz w:val="52"/>
          <w:szCs w:val="52"/>
          <w:lang w:eastAsia="ko-KR"/>
        </w:rPr>
        <w:t>양호영</w:t>
      </w:r>
      <w:proofErr w:type="spellEnd"/>
    </w:p>
    <w:p w14:paraId="5284CC65" w14:textId="77777777" w:rsidR="00812085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4BA21E39" w14:textId="77777777" w:rsidR="00812085" w:rsidRDefault="00000000">
      <w:pPr>
        <w:rPr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>: hwiery@gmail.com</w:t>
      </w:r>
    </w:p>
    <w:p w14:paraId="256E6140" w14:textId="041DE350" w:rsidR="00812085" w:rsidRDefault="00000000">
      <w:pPr>
        <w:rPr>
          <w:lang w:eastAsia="ko-KR"/>
        </w:rPr>
      </w:pP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AI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LLM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프로젝트에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깊은</w:t>
      </w:r>
      <w:r>
        <w:rPr>
          <w:lang w:eastAsia="ko-KR"/>
        </w:rPr>
        <w:t xml:space="preserve"> </w:t>
      </w:r>
      <w:r>
        <w:rPr>
          <w:lang w:eastAsia="ko-KR"/>
        </w:rPr>
        <w:t>이해를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컨설턴트</w:t>
      </w:r>
      <w:r>
        <w:rPr>
          <w:lang w:eastAsia="ko-KR"/>
        </w:rPr>
        <w:t xml:space="preserve"> </w:t>
      </w:r>
      <w:r>
        <w:rPr>
          <w:lang w:eastAsia="ko-KR"/>
        </w:rPr>
        <w:t>매니저로서</w:t>
      </w:r>
      <w:r>
        <w:rPr>
          <w:lang w:eastAsia="ko-KR"/>
        </w:rPr>
        <w:t xml:space="preserve"> </w:t>
      </w:r>
      <w:r>
        <w:rPr>
          <w:lang w:eastAsia="ko-KR"/>
        </w:rPr>
        <w:t>팀을</w:t>
      </w:r>
      <w:r>
        <w:rPr>
          <w:lang w:eastAsia="ko-KR"/>
        </w:rPr>
        <w:t xml:space="preserve"> </w:t>
      </w:r>
      <w:r>
        <w:rPr>
          <w:lang w:eastAsia="ko-KR"/>
        </w:rPr>
        <w:t>이끌고</w:t>
      </w:r>
      <w:r>
        <w:rPr>
          <w:lang w:eastAsia="ko-KR"/>
        </w:rPr>
        <w:t xml:space="preserve"> </w:t>
      </w:r>
      <w:r>
        <w:rPr>
          <w:lang w:eastAsia="ko-KR"/>
        </w:rPr>
        <w:t>혁신적인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창출하고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 w:rsidRPr="0014261A">
        <w:rPr>
          <w:b/>
          <w:bCs/>
          <w:lang w:eastAsia="ko-KR"/>
        </w:rPr>
        <w:t xml:space="preserve">AI </w:t>
      </w:r>
      <w:r w:rsidRPr="0014261A">
        <w:rPr>
          <w:b/>
          <w:bCs/>
          <w:lang w:eastAsia="ko-KR"/>
        </w:rPr>
        <w:t>기반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서비스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개발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및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운영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경험</w:t>
      </w:r>
      <w:r w:rsidRPr="0014261A"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성공에</w:t>
      </w:r>
      <w:r>
        <w:rPr>
          <w:lang w:eastAsia="ko-KR"/>
        </w:rPr>
        <w:t xml:space="preserve"> </w:t>
      </w:r>
      <w:r>
        <w:rPr>
          <w:lang w:eastAsia="ko-KR"/>
        </w:rPr>
        <w:t>직접적으로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88C50AE" w14:textId="77777777" w:rsidR="0014261A" w:rsidRDefault="0014261A">
      <w:pPr>
        <w:rPr>
          <w:rFonts w:eastAsia="맑은 고딕"/>
          <w:b/>
          <w:bCs/>
          <w:lang w:eastAsia="ko-KR"/>
        </w:rPr>
      </w:pPr>
    </w:p>
    <w:p w14:paraId="1695A759" w14:textId="09A636AD" w:rsidR="00812085" w:rsidRPr="0014261A" w:rsidRDefault="00000000">
      <w:pPr>
        <w:rPr>
          <w:b/>
          <w:bCs/>
        </w:rPr>
      </w:pPr>
      <w:proofErr w:type="spellStart"/>
      <w:r w:rsidRPr="0014261A">
        <w:rPr>
          <w:b/>
          <w:bCs/>
        </w:rPr>
        <w:t>핵심</w:t>
      </w:r>
      <w:proofErr w:type="spellEnd"/>
      <w:r w:rsidRPr="0014261A">
        <w:rPr>
          <w:b/>
          <w:bCs/>
        </w:rPr>
        <w:t xml:space="preserve"> </w:t>
      </w:r>
      <w:proofErr w:type="spellStart"/>
      <w:r w:rsidRPr="0014261A">
        <w:rPr>
          <w:b/>
          <w:bCs/>
        </w:rPr>
        <w:t>역량</w:t>
      </w:r>
      <w:proofErr w:type="spellEnd"/>
    </w:p>
    <w:p w14:paraId="0641C5AC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>/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2448FDC6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1F3C67CD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공공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B66F943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제안서</w:t>
      </w:r>
      <w:r>
        <w:rPr>
          <w:lang w:eastAsia="ko-KR"/>
        </w:rPr>
        <w:t xml:space="preserve">, </w:t>
      </w:r>
      <w:r>
        <w:rPr>
          <w:lang w:eastAsia="ko-KR"/>
        </w:rPr>
        <w:t>기획서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</w:p>
    <w:p w14:paraId="68757EB7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AI PM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7E8B2A96" w14:textId="77777777" w:rsidR="00812085" w:rsidRDefault="00000000">
      <w:pPr>
        <w:pStyle w:val="a0"/>
      </w:pPr>
      <w:proofErr w:type="spellStart"/>
      <w:r>
        <w:t>파트너십</w:t>
      </w:r>
      <w:proofErr w:type="spellEnd"/>
      <w:r>
        <w:t xml:space="preserve"> </w:t>
      </w:r>
      <w:proofErr w:type="spellStart"/>
      <w:r>
        <w:t>구축</w:t>
      </w:r>
      <w:proofErr w:type="spellEnd"/>
      <w:r>
        <w:t xml:space="preserve"> </w:t>
      </w:r>
      <w:proofErr w:type="spellStart"/>
      <w:r>
        <w:t>경험</w:t>
      </w:r>
      <w:proofErr w:type="spellEnd"/>
    </w:p>
    <w:p w14:paraId="7E451A40" w14:textId="77777777" w:rsidR="0014261A" w:rsidRDefault="0014261A">
      <w:pPr>
        <w:rPr>
          <w:rFonts w:eastAsia="맑은 고딕"/>
          <w:b/>
          <w:bCs/>
          <w:lang w:eastAsia="ko-KR"/>
        </w:rPr>
      </w:pPr>
    </w:p>
    <w:p w14:paraId="3BEDC337" w14:textId="4A000824" w:rsidR="00812085" w:rsidRPr="0014261A" w:rsidRDefault="00000000">
      <w:pPr>
        <w:rPr>
          <w:b/>
          <w:bCs/>
        </w:rPr>
      </w:pPr>
      <w:proofErr w:type="spellStart"/>
      <w:r w:rsidRPr="0014261A">
        <w:rPr>
          <w:b/>
          <w:bCs/>
        </w:rPr>
        <w:t>경력</w:t>
      </w:r>
      <w:proofErr w:type="spellEnd"/>
      <w:r w:rsidRPr="0014261A">
        <w:rPr>
          <w:b/>
          <w:bCs/>
        </w:rPr>
        <w:t xml:space="preserve"> </w:t>
      </w:r>
      <w:proofErr w:type="spellStart"/>
      <w:r w:rsidRPr="0014261A">
        <w:rPr>
          <w:b/>
          <w:bCs/>
        </w:rPr>
        <w:t>상세</w:t>
      </w:r>
      <w:proofErr w:type="spellEnd"/>
    </w:p>
    <w:p w14:paraId="2B66DF3C" w14:textId="77777777" w:rsidR="00812085" w:rsidRPr="0014261A" w:rsidRDefault="00000000">
      <w:pPr>
        <w:rPr>
          <w:b/>
          <w:bCs/>
          <w:lang w:eastAsia="ko-KR"/>
        </w:rPr>
      </w:pPr>
      <w:proofErr w:type="spellStart"/>
      <w:r w:rsidRPr="0014261A">
        <w:rPr>
          <w:b/>
          <w:bCs/>
          <w:lang w:eastAsia="ko-KR"/>
        </w:rPr>
        <w:t>브릭메이트</w:t>
      </w:r>
      <w:proofErr w:type="spellEnd"/>
      <w:r w:rsidRPr="0014261A">
        <w:rPr>
          <w:b/>
          <w:bCs/>
          <w:lang w:eastAsia="ko-KR"/>
        </w:rPr>
        <w:t xml:space="preserve">, </w:t>
      </w:r>
      <w:r w:rsidRPr="0014261A">
        <w:rPr>
          <w:b/>
          <w:bCs/>
          <w:lang w:eastAsia="ko-KR"/>
        </w:rPr>
        <w:t>대한민국</w:t>
      </w:r>
      <w:r w:rsidRPr="0014261A">
        <w:rPr>
          <w:b/>
          <w:bCs/>
          <w:lang w:eastAsia="ko-KR"/>
        </w:rPr>
        <w:t xml:space="preserve"> | </w:t>
      </w:r>
      <w:r w:rsidRPr="0014261A">
        <w:rPr>
          <w:b/>
          <w:bCs/>
          <w:lang w:eastAsia="ko-KR"/>
        </w:rPr>
        <w:t>프로젝트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매니저</w:t>
      </w:r>
      <w:r w:rsidRPr="0014261A">
        <w:rPr>
          <w:b/>
          <w:bCs/>
          <w:lang w:eastAsia="ko-KR"/>
        </w:rPr>
        <w:t xml:space="preserve"> (PM) | 2023 - 2024</w:t>
      </w:r>
    </w:p>
    <w:p w14:paraId="248EDADD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</w:p>
    <w:p w14:paraId="176F1080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AD8CB87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리딩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구성원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0A04C965" w14:textId="77777777" w:rsidR="00812085" w:rsidRPr="0014261A" w:rsidRDefault="00000000">
      <w:pPr>
        <w:rPr>
          <w:b/>
          <w:bCs/>
          <w:lang w:eastAsia="ko-KR"/>
        </w:rPr>
      </w:pPr>
      <w:proofErr w:type="spellStart"/>
      <w:r w:rsidRPr="0014261A">
        <w:rPr>
          <w:b/>
          <w:bCs/>
          <w:lang w:eastAsia="ko-KR"/>
        </w:rPr>
        <w:t>업보트</w:t>
      </w:r>
      <w:proofErr w:type="spellEnd"/>
      <w:r w:rsidRPr="0014261A">
        <w:rPr>
          <w:b/>
          <w:bCs/>
          <w:lang w:eastAsia="ko-KR"/>
        </w:rPr>
        <w:t xml:space="preserve"> </w:t>
      </w:r>
      <w:proofErr w:type="spellStart"/>
      <w:r w:rsidRPr="0014261A">
        <w:rPr>
          <w:b/>
          <w:bCs/>
          <w:lang w:eastAsia="ko-KR"/>
        </w:rPr>
        <w:t>엔터</w:t>
      </w:r>
      <w:proofErr w:type="spellEnd"/>
      <w:r w:rsidRPr="0014261A">
        <w:rPr>
          <w:b/>
          <w:bCs/>
          <w:lang w:eastAsia="ko-KR"/>
        </w:rPr>
        <w:t xml:space="preserve">, </w:t>
      </w:r>
      <w:r w:rsidRPr="0014261A">
        <w:rPr>
          <w:b/>
          <w:bCs/>
          <w:lang w:eastAsia="ko-KR"/>
        </w:rPr>
        <w:t>대한민국</w:t>
      </w:r>
      <w:r w:rsidRPr="0014261A">
        <w:rPr>
          <w:b/>
          <w:bCs/>
          <w:lang w:eastAsia="ko-KR"/>
        </w:rPr>
        <w:t xml:space="preserve"> | </w:t>
      </w:r>
      <w:r w:rsidRPr="0014261A">
        <w:rPr>
          <w:b/>
          <w:bCs/>
          <w:lang w:eastAsia="ko-KR"/>
        </w:rPr>
        <w:t>작곡</w:t>
      </w:r>
      <w:r w:rsidRPr="0014261A">
        <w:rPr>
          <w:b/>
          <w:bCs/>
          <w:lang w:eastAsia="ko-KR"/>
        </w:rPr>
        <w:t xml:space="preserve">, </w:t>
      </w:r>
      <w:r w:rsidRPr="0014261A">
        <w:rPr>
          <w:b/>
          <w:bCs/>
          <w:lang w:eastAsia="ko-KR"/>
        </w:rPr>
        <w:t>사업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개발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담당</w:t>
      </w:r>
      <w:r w:rsidRPr="0014261A">
        <w:rPr>
          <w:b/>
          <w:bCs/>
          <w:lang w:eastAsia="ko-KR"/>
        </w:rPr>
        <w:t xml:space="preserve"> | 2018 - 2023</w:t>
      </w:r>
    </w:p>
    <w:p w14:paraId="74AEE8E0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</w:p>
    <w:p w14:paraId="7528DAA0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(8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3B5812B4" w14:textId="77777777" w:rsidR="00812085" w:rsidRPr="0014261A" w:rsidRDefault="00000000">
      <w:pPr>
        <w:rPr>
          <w:b/>
          <w:bCs/>
          <w:lang w:eastAsia="ko-KR"/>
        </w:rPr>
      </w:pPr>
      <w:r w:rsidRPr="0014261A">
        <w:rPr>
          <w:b/>
          <w:bCs/>
          <w:lang w:eastAsia="ko-KR"/>
        </w:rPr>
        <w:t>개인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음악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아카데미</w:t>
      </w:r>
      <w:r w:rsidRPr="0014261A">
        <w:rPr>
          <w:b/>
          <w:bCs/>
          <w:lang w:eastAsia="ko-KR"/>
        </w:rPr>
        <w:t xml:space="preserve"> </w:t>
      </w:r>
      <w:r w:rsidRPr="0014261A">
        <w:rPr>
          <w:b/>
          <w:bCs/>
          <w:lang w:eastAsia="ko-KR"/>
        </w:rPr>
        <w:t>운영</w:t>
      </w:r>
      <w:r w:rsidRPr="0014261A">
        <w:rPr>
          <w:b/>
          <w:bCs/>
          <w:lang w:eastAsia="ko-KR"/>
        </w:rPr>
        <w:t xml:space="preserve"> | 2017 - 2018</w:t>
      </w:r>
    </w:p>
    <w:p w14:paraId="3CD2507E" w14:textId="77777777" w:rsidR="00812085" w:rsidRDefault="00000000">
      <w:pPr>
        <w:pStyle w:val="a0"/>
        <w:rPr>
          <w:lang w:eastAsia="ko-KR"/>
        </w:rPr>
      </w:pPr>
      <w:r>
        <w:rPr>
          <w:lang w:eastAsia="ko-KR"/>
        </w:rPr>
        <w:t>조직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)</w:t>
      </w:r>
    </w:p>
    <w:p w14:paraId="5BB4B2F0" w14:textId="77777777" w:rsidR="0014261A" w:rsidRDefault="0014261A">
      <w:pPr>
        <w:rPr>
          <w:rFonts w:eastAsia="맑은 고딕"/>
          <w:lang w:eastAsia="ko-KR"/>
        </w:rPr>
      </w:pPr>
    </w:p>
    <w:p w14:paraId="6B66C817" w14:textId="3C0D0CE6" w:rsidR="00812085" w:rsidRPr="0014261A" w:rsidRDefault="00000000">
      <w:pPr>
        <w:rPr>
          <w:b/>
          <w:bCs/>
          <w:lang w:eastAsia="ko-KR"/>
        </w:rPr>
      </w:pPr>
      <w:r w:rsidRPr="0014261A">
        <w:rPr>
          <w:b/>
          <w:bCs/>
          <w:lang w:eastAsia="ko-KR"/>
        </w:rPr>
        <w:t>학력</w:t>
      </w:r>
    </w:p>
    <w:p w14:paraId="6116FDC9" w14:textId="77777777" w:rsidR="00812085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7269DE15" w14:textId="77777777" w:rsidR="0014261A" w:rsidRDefault="0014261A">
      <w:pPr>
        <w:rPr>
          <w:rFonts w:eastAsia="맑은 고딕"/>
          <w:lang w:eastAsia="ko-KR"/>
        </w:rPr>
      </w:pPr>
    </w:p>
    <w:p w14:paraId="4A12E35B" w14:textId="3E4183CB" w:rsidR="00812085" w:rsidRPr="0014261A" w:rsidRDefault="00000000">
      <w:pPr>
        <w:rPr>
          <w:b/>
          <w:bCs/>
          <w:lang w:eastAsia="ko-KR"/>
        </w:rPr>
      </w:pPr>
      <w:r w:rsidRPr="0014261A">
        <w:rPr>
          <w:b/>
          <w:bCs/>
          <w:lang w:eastAsia="ko-KR"/>
        </w:rPr>
        <w:t>병력</w:t>
      </w:r>
    </w:p>
    <w:p w14:paraId="51A90402" w14:textId="77777777" w:rsidR="00812085" w:rsidRDefault="00000000">
      <w:pPr>
        <w:rPr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7237C29C" w14:textId="77777777" w:rsidR="0014261A" w:rsidRDefault="0014261A">
      <w:pPr>
        <w:rPr>
          <w:rFonts w:eastAsia="맑은 고딕"/>
          <w:lang w:eastAsia="ko-KR"/>
        </w:rPr>
      </w:pPr>
    </w:p>
    <w:p w14:paraId="5C0B946C" w14:textId="6279B593" w:rsidR="00812085" w:rsidRDefault="00000000">
      <w:pPr>
        <w:rPr>
          <w:rFonts w:eastAsia="맑은 고딕"/>
          <w:lang w:eastAsia="ko-KR"/>
        </w:rPr>
      </w:pPr>
      <w:proofErr w:type="spellStart"/>
      <w:r>
        <w:rPr>
          <w:lang w:eastAsia="ko-KR"/>
        </w:rPr>
        <w:t>셀렉트스타에서</w:t>
      </w:r>
      <w:proofErr w:type="spellEnd"/>
      <w:r>
        <w:rPr>
          <w:lang w:eastAsia="ko-KR"/>
        </w:rPr>
        <w:t xml:space="preserve"> AI Consultant Manager</w:t>
      </w:r>
      <w:r>
        <w:rPr>
          <w:lang w:eastAsia="ko-KR"/>
        </w:rPr>
        <w:t>로서</w:t>
      </w:r>
      <w:r>
        <w:rPr>
          <w:lang w:eastAsia="ko-KR"/>
        </w:rPr>
        <w:t xml:space="preserve"> AI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전반을</w:t>
      </w:r>
      <w:r>
        <w:rPr>
          <w:lang w:eastAsia="ko-KR"/>
        </w:rPr>
        <w:t xml:space="preserve"> </w:t>
      </w:r>
      <w:r>
        <w:rPr>
          <w:lang w:eastAsia="ko-KR"/>
        </w:rPr>
        <w:t>총괄하고</w:t>
      </w:r>
      <w:r>
        <w:rPr>
          <w:lang w:eastAsia="ko-KR"/>
        </w:rPr>
        <w:t>, AI PM</w:t>
      </w:r>
      <w:r>
        <w:rPr>
          <w:lang w:eastAsia="ko-KR"/>
        </w:rPr>
        <w:t>팀을</w:t>
      </w:r>
      <w:r>
        <w:rPr>
          <w:lang w:eastAsia="ko-KR"/>
        </w:rPr>
        <w:t xml:space="preserve"> </w:t>
      </w:r>
      <w:r>
        <w:rPr>
          <w:lang w:eastAsia="ko-KR"/>
        </w:rPr>
        <w:t>성공적으로</w:t>
      </w:r>
      <w:r>
        <w:rPr>
          <w:lang w:eastAsia="ko-KR"/>
        </w:rPr>
        <w:t xml:space="preserve"> </w:t>
      </w:r>
      <w:r>
        <w:rPr>
          <w:lang w:eastAsia="ko-KR"/>
        </w:rPr>
        <w:t>이끌어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셀렉트스타의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6F5F6678" w14:textId="522F67C2" w:rsidR="0014261A" w:rsidRPr="0014261A" w:rsidRDefault="0014261A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감사합니다.</w:t>
      </w:r>
    </w:p>
    <w:sectPr w:rsidR="0014261A" w:rsidRPr="00142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04EF0" w14:textId="77777777" w:rsidR="00EA3F55" w:rsidRDefault="00EA3F55" w:rsidP="0014261A">
      <w:pPr>
        <w:spacing w:after="0" w:line="240" w:lineRule="auto"/>
      </w:pPr>
      <w:r>
        <w:separator/>
      </w:r>
    </w:p>
  </w:endnote>
  <w:endnote w:type="continuationSeparator" w:id="0">
    <w:p w14:paraId="2BE768A0" w14:textId="77777777" w:rsidR="00EA3F55" w:rsidRDefault="00EA3F55" w:rsidP="00142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AD79" w14:textId="77777777" w:rsidR="00EA3F55" w:rsidRDefault="00EA3F55" w:rsidP="0014261A">
      <w:pPr>
        <w:spacing w:after="0" w:line="240" w:lineRule="auto"/>
      </w:pPr>
      <w:r>
        <w:separator/>
      </w:r>
    </w:p>
  </w:footnote>
  <w:footnote w:type="continuationSeparator" w:id="0">
    <w:p w14:paraId="18EB608B" w14:textId="77777777" w:rsidR="00EA3F55" w:rsidRDefault="00EA3F55" w:rsidP="00142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912677">
    <w:abstractNumId w:val="8"/>
  </w:num>
  <w:num w:numId="2" w16cid:durableId="1738235931">
    <w:abstractNumId w:val="6"/>
  </w:num>
  <w:num w:numId="3" w16cid:durableId="1855067459">
    <w:abstractNumId w:val="5"/>
  </w:num>
  <w:num w:numId="4" w16cid:durableId="590117330">
    <w:abstractNumId w:val="4"/>
  </w:num>
  <w:num w:numId="5" w16cid:durableId="154883414">
    <w:abstractNumId w:val="7"/>
  </w:num>
  <w:num w:numId="6" w16cid:durableId="2033724785">
    <w:abstractNumId w:val="3"/>
  </w:num>
  <w:num w:numId="7" w16cid:durableId="1738897775">
    <w:abstractNumId w:val="2"/>
  </w:num>
  <w:num w:numId="8" w16cid:durableId="1255673446">
    <w:abstractNumId w:val="1"/>
  </w:num>
  <w:num w:numId="9" w16cid:durableId="1346831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61A"/>
    <w:rsid w:val="0015074B"/>
    <w:rsid w:val="0029639D"/>
    <w:rsid w:val="00326F90"/>
    <w:rsid w:val="00812085"/>
    <w:rsid w:val="00AA1D8D"/>
    <w:rsid w:val="00B47730"/>
    <w:rsid w:val="00CB0664"/>
    <w:rsid w:val="00D46AC1"/>
    <w:rsid w:val="00EA3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86D0E2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2025-01-21T21:45:00Z</dcterms:modified>
  <cp:category/>
</cp:coreProperties>
</file>