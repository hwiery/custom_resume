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2500" w14:textId="77777777" w:rsidR="001E30C7" w:rsidRPr="00E7641B" w:rsidRDefault="001E30C7" w:rsidP="001E30C7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12248765" w14:textId="77777777" w:rsidR="00063CA7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1E6AD7F4" w14:textId="678009FE" w:rsidR="00063CA7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1E30C7" w:rsidRPr="00CA4987">
          <w:rPr>
            <w:rStyle w:val="aff1"/>
            <w:lang w:eastAsia="ko-KR"/>
          </w:rPr>
          <w:t>hwiery@gmail.com</w:t>
        </w:r>
      </w:hyperlink>
    </w:p>
    <w:p w14:paraId="665F1E84" w14:textId="77777777" w:rsidR="001E30C7" w:rsidRPr="001E30C7" w:rsidRDefault="001E30C7">
      <w:pPr>
        <w:rPr>
          <w:rFonts w:eastAsia="맑은 고딕" w:hint="eastAsia"/>
          <w:lang w:eastAsia="ko-KR"/>
        </w:rPr>
      </w:pPr>
    </w:p>
    <w:p w14:paraId="03EB7034" w14:textId="2F4270A9" w:rsidR="00063CA7" w:rsidRDefault="00000000">
      <w:pPr>
        <w:rPr>
          <w:rFonts w:eastAsia="맑은 고딕"/>
          <w:lang w:eastAsia="ko-KR"/>
        </w:rPr>
      </w:pPr>
      <w:r>
        <w:rPr>
          <w:lang w:eastAsia="ko-KR"/>
        </w:rPr>
        <w:t>메사쿠어컴퍼니의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이끌겠습니다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IT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메사쿠어컴퍼니가</w:t>
      </w:r>
      <w:r>
        <w:rPr>
          <w:lang w:eastAsia="ko-KR"/>
        </w:rPr>
        <w:t xml:space="preserve"> </w:t>
      </w:r>
      <w:r>
        <w:rPr>
          <w:lang w:eastAsia="ko-KR"/>
        </w:rPr>
        <w:t>업계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AI </w:t>
      </w:r>
      <w:r>
        <w:rPr>
          <w:lang w:eastAsia="ko-KR"/>
        </w:rPr>
        <w:t>기업으로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있다고</w:t>
      </w:r>
      <w:r>
        <w:rPr>
          <w:lang w:eastAsia="ko-KR"/>
        </w:rPr>
        <w:t xml:space="preserve"> </w:t>
      </w:r>
      <w:r>
        <w:rPr>
          <w:lang w:eastAsia="ko-KR"/>
        </w:rPr>
        <w:t>확신합니다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규모의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이끈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메사쿠어컴퍼니의</w:t>
      </w:r>
      <w:r>
        <w:rPr>
          <w:lang w:eastAsia="ko-KR"/>
        </w:rPr>
        <w:t xml:space="preserve"> </w:t>
      </w:r>
      <w:r w:rsidRPr="001E30C7">
        <w:rPr>
          <w:b/>
          <w:bCs/>
          <w:lang w:eastAsia="ko-KR"/>
        </w:rPr>
        <w:t xml:space="preserve">AI </w:t>
      </w:r>
      <w:r w:rsidRPr="001E30C7">
        <w:rPr>
          <w:b/>
          <w:bCs/>
          <w:lang w:eastAsia="ko-KR"/>
        </w:rPr>
        <w:t>솔루션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구축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프로젝트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, ERP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50% </w:t>
      </w:r>
      <w:r>
        <w:rPr>
          <w:lang w:eastAsia="ko-KR"/>
        </w:rPr>
        <w:t>향상시킨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메사쿠어컴퍼니의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구축에</w:t>
      </w:r>
      <w:r>
        <w:rPr>
          <w:lang w:eastAsia="ko-KR"/>
        </w:rPr>
        <w:t xml:space="preserve"> </w:t>
      </w:r>
      <w:r>
        <w:rPr>
          <w:lang w:eastAsia="ko-KR"/>
        </w:rPr>
        <w:t>즉각적인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F84A778" w14:textId="77777777" w:rsidR="001E30C7" w:rsidRPr="001E30C7" w:rsidRDefault="001E30C7">
      <w:pPr>
        <w:rPr>
          <w:rFonts w:eastAsia="맑은 고딕" w:hint="eastAsia"/>
          <w:lang w:eastAsia="ko-KR"/>
        </w:rPr>
      </w:pPr>
    </w:p>
    <w:p w14:paraId="7A3C3615" w14:textId="77777777" w:rsidR="00063CA7" w:rsidRPr="001E30C7" w:rsidRDefault="00000000">
      <w:pPr>
        <w:rPr>
          <w:b/>
          <w:bCs/>
        </w:rPr>
      </w:pPr>
      <w:r w:rsidRPr="001E30C7">
        <w:rPr>
          <w:b/>
          <w:bCs/>
        </w:rPr>
        <w:t>핵심</w:t>
      </w:r>
      <w:r w:rsidRPr="001E30C7">
        <w:rPr>
          <w:b/>
          <w:bCs/>
        </w:rPr>
        <w:t xml:space="preserve"> </w:t>
      </w:r>
      <w:r w:rsidRPr="001E30C7">
        <w:rPr>
          <w:b/>
          <w:bCs/>
        </w:rPr>
        <w:t>역량</w:t>
      </w:r>
    </w:p>
    <w:p w14:paraId="72F3B07F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PM/PL: AI </w:t>
      </w:r>
      <w:r>
        <w:rPr>
          <w:lang w:eastAsia="ko-KR"/>
        </w:rPr>
        <w:t>챗봇</w:t>
      </w:r>
      <w:r>
        <w:rPr>
          <w:lang w:eastAsia="ko-KR"/>
        </w:rPr>
        <w:t xml:space="preserve">,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09C6F57F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: 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0C4B845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체계적인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: 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인력</w:t>
      </w:r>
      <w:r>
        <w:rPr>
          <w:lang w:eastAsia="ko-KR"/>
        </w:rPr>
        <w:t xml:space="preserve">,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5DDEC36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뛰어난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이슈에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2DBB8F7D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 xml:space="preserve">: </w:t>
      </w:r>
      <w:r>
        <w:rPr>
          <w:lang w:eastAsia="ko-KR"/>
        </w:rPr>
        <w:t>개발팀</w:t>
      </w:r>
      <w:r>
        <w:rPr>
          <w:lang w:eastAsia="ko-KR"/>
        </w:rPr>
        <w:t xml:space="preserve">,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이해관계자와의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0F7C66E9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핀테크</w:t>
      </w:r>
      <w:r>
        <w:rPr>
          <w:lang w:eastAsia="ko-KR"/>
        </w:rPr>
        <w:t>/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: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BD7A83F" w14:textId="77777777" w:rsidR="001E30C7" w:rsidRDefault="001E30C7">
      <w:pPr>
        <w:rPr>
          <w:rFonts w:eastAsia="맑은 고딕"/>
          <w:lang w:eastAsia="ko-KR"/>
        </w:rPr>
      </w:pPr>
    </w:p>
    <w:p w14:paraId="3284AA79" w14:textId="6F196229" w:rsidR="00063CA7" w:rsidRPr="001E30C7" w:rsidRDefault="00000000">
      <w:pPr>
        <w:rPr>
          <w:b/>
          <w:bCs/>
          <w:lang w:eastAsia="ko-KR"/>
        </w:rPr>
      </w:pPr>
      <w:r w:rsidRPr="001E30C7">
        <w:rPr>
          <w:b/>
          <w:bCs/>
          <w:lang w:eastAsia="ko-KR"/>
        </w:rPr>
        <w:t>경력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상세</w:t>
      </w:r>
    </w:p>
    <w:p w14:paraId="268CB5C8" w14:textId="77777777" w:rsidR="00063CA7" w:rsidRPr="001E30C7" w:rsidRDefault="00000000">
      <w:pPr>
        <w:rPr>
          <w:b/>
          <w:bCs/>
          <w:lang w:eastAsia="ko-KR"/>
        </w:rPr>
      </w:pPr>
      <w:r w:rsidRPr="001E30C7">
        <w:rPr>
          <w:b/>
          <w:bCs/>
          <w:lang w:eastAsia="ko-KR"/>
        </w:rPr>
        <w:lastRenderedPageBreak/>
        <w:t>브릭메이트</w:t>
      </w:r>
      <w:r w:rsidRPr="001E30C7">
        <w:rPr>
          <w:b/>
          <w:bCs/>
          <w:lang w:eastAsia="ko-KR"/>
        </w:rPr>
        <w:t xml:space="preserve">, </w:t>
      </w:r>
      <w:r w:rsidRPr="001E30C7">
        <w:rPr>
          <w:b/>
          <w:bCs/>
          <w:lang w:eastAsia="ko-KR"/>
        </w:rPr>
        <w:t>대한민국</w:t>
      </w:r>
      <w:r w:rsidRPr="001E30C7">
        <w:rPr>
          <w:b/>
          <w:bCs/>
          <w:lang w:eastAsia="ko-KR"/>
        </w:rPr>
        <w:t xml:space="preserve"> | </w:t>
      </w:r>
      <w:r w:rsidRPr="001E30C7">
        <w:rPr>
          <w:b/>
          <w:bCs/>
          <w:lang w:eastAsia="ko-KR"/>
        </w:rPr>
        <w:t>프로젝트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매니저</w:t>
      </w:r>
      <w:r w:rsidRPr="001E30C7">
        <w:rPr>
          <w:b/>
          <w:bCs/>
          <w:lang w:eastAsia="ko-KR"/>
        </w:rPr>
        <w:t xml:space="preserve"> (PM) | 2023 - 2024</w:t>
      </w:r>
    </w:p>
    <w:p w14:paraId="7F267A9E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ERP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커머스</w:t>
      </w:r>
      <w:r>
        <w:rPr>
          <w:lang w:eastAsia="ko-KR"/>
        </w:rPr>
        <w:t xml:space="preserve"> </w:t>
      </w:r>
      <w:r>
        <w:rPr>
          <w:lang w:eastAsia="ko-KR"/>
        </w:rPr>
        <w:t>백오피스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>:</w:t>
      </w:r>
    </w:p>
    <w:p w14:paraId="023AEBC0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개발팀</w:t>
      </w:r>
      <w:r>
        <w:rPr>
          <w:lang w:eastAsia="ko-KR"/>
        </w:rPr>
        <w:t xml:space="preserve"> </w:t>
      </w:r>
      <w:r>
        <w:rPr>
          <w:lang w:eastAsia="ko-KR"/>
        </w:rPr>
        <w:t>협업을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(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50%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2972CB0A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3E41182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강의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4F806EA9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초기부터</w:t>
      </w:r>
      <w:r>
        <w:rPr>
          <w:lang w:eastAsia="ko-KR"/>
        </w:rPr>
        <w:t xml:space="preserve"> </w:t>
      </w:r>
      <w:r>
        <w:rPr>
          <w:lang w:eastAsia="ko-KR"/>
        </w:rPr>
        <w:t>완료까지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D221959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7033178A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챗봇</w:t>
      </w:r>
      <w:r>
        <w:rPr>
          <w:lang w:eastAsia="ko-KR"/>
        </w:rPr>
        <w:t xml:space="preserve">,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731AE96A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개발팀과의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</w:p>
    <w:p w14:paraId="6A797114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4FF409EB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602D6DA9" w14:textId="77777777" w:rsidR="00063CA7" w:rsidRPr="001E30C7" w:rsidRDefault="00000000">
      <w:pPr>
        <w:rPr>
          <w:b/>
          <w:bCs/>
          <w:lang w:eastAsia="ko-KR"/>
        </w:rPr>
      </w:pPr>
      <w:r w:rsidRPr="001E30C7">
        <w:rPr>
          <w:b/>
          <w:bCs/>
          <w:lang w:eastAsia="ko-KR"/>
        </w:rPr>
        <w:t>업보트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엔터</w:t>
      </w:r>
      <w:r w:rsidRPr="001E30C7">
        <w:rPr>
          <w:b/>
          <w:bCs/>
          <w:lang w:eastAsia="ko-KR"/>
        </w:rPr>
        <w:t xml:space="preserve">, </w:t>
      </w:r>
      <w:r w:rsidRPr="001E30C7">
        <w:rPr>
          <w:b/>
          <w:bCs/>
          <w:lang w:eastAsia="ko-KR"/>
        </w:rPr>
        <w:t>대한민국</w:t>
      </w:r>
      <w:r w:rsidRPr="001E30C7">
        <w:rPr>
          <w:b/>
          <w:bCs/>
          <w:lang w:eastAsia="ko-KR"/>
        </w:rPr>
        <w:t xml:space="preserve"> | </w:t>
      </w:r>
      <w:r w:rsidRPr="001E30C7">
        <w:rPr>
          <w:b/>
          <w:bCs/>
          <w:lang w:eastAsia="ko-KR"/>
        </w:rPr>
        <w:t>작곡</w:t>
      </w:r>
      <w:r w:rsidRPr="001E30C7">
        <w:rPr>
          <w:b/>
          <w:bCs/>
          <w:lang w:eastAsia="ko-KR"/>
        </w:rPr>
        <w:t xml:space="preserve">, </w:t>
      </w:r>
      <w:r w:rsidRPr="001E30C7">
        <w:rPr>
          <w:b/>
          <w:bCs/>
          <w:lang w:eastAsia="ko-KR"/>
        </w:rPr>
        <w:t>사업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개발</w:t>
      </w:r>
      <w:r w:rsidRPr="001E30C7">
        <w:rPr>
          <w:b/>
          <w:bCs/>
          <w:lang w:eastAsia="ko-KR"/>
        </w:rPr>
        <w:t xml:space="preserve"> </w:t>
      </w:r>
      <w:r w:rsidRPr="001E30C7">
        <w:rPr>
          <w:b/>
          <w:bCs/>
          <w:lang w:eastAsia="ko-KR"/>
        </w:rPr>
        <w:t>담당</w:t>
      </w:r>
      <w:r w:rsidRPr="001E30C7">
        <w:rPr>
          <w:b/>
          <w:bCs/>
          <w:lang w:eastAsia="ko-KR"/>
        </w:rPr>
        <w:t xml:space="preserve"> | 2018 - 2023</w:t>
      </w:r>
    </w:p>
    <w:p w14:paraId="49D4DECF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>:</w:t>
      </w:r>
    </w:p>
    <w:p w14:paraId="0674930E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13A2A1F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개발팀과의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</w:p>
    <w:p w14:paraId="6F6EBD47" w14:textId="77777777" w:rsidR="00063CA7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작곡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브리핑을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8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유치에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6603AB7" w14:textId="77777777" w:rsidR="00063CA7" w:rsidRDefault="00000000">
      <w:pPr>
        <w:rPr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| 2017 - 2018</w:t>
      </w:r>
    </w:p>
    <w:p w14:paraId="34B943F1" w14:textId="77777777" w:rsidR="00063CA7" w:rsidRDefault="00000000">
      <w:pPr>
        <w:pStyle w:val="a0"/>
        <w:rPr>
          <w:lang w:eastAsia="ko-KR"/>
        </w:rPr>
      </w:pP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917A397" w14:textId="77777777" w:rsidR="001E30C7" w:rsidRDefault="001E30C7">
      <w:pPr>
        <w:rPr>
          <w:rFonts w:eastAsia="맑은 고딕"/>
          <w:lang w:eastAsia="ko-KR"/>
        </w:rPr>
      </w:pPr>
    </w:p>
    <w:p w14:paraId="427036A3" w14:textId="5B5E3B59" w:rsidR="00063CA7" w:rsidRPr="001E30C7" w:rsidRDefault="00000000">
      <w:pPr>
        <w:rPr>
          <w:b/>
          <w:bCs/>
          <w:lang w:eastAsia="ko-KR"/>
        </w:rPr>
      </w:pPr>
      <w:r w:rsidRPr="001E30C7">
        <w:rPr>
          <w:b/>
          <w:bCs/>
          <w:lang w:eastAsia="ko-KR"/>
        </w:rPr>
        <w:t>학력</w:t>
      </w:r>
    </w:p>
    <w:p w14:paraId="65ECECFF" w14:textId="77777777" w:rsidR="00063CA7" w:rsidRDefault="00000000">
      <w:pPr>
        <w:rPr>
          <w:lang w:eastAsia="ko-KR"/>
        </w:rPr>
      </w:pPr>
      <w:r>
        <w:rPr>
          <w:lang w:eastAsia="ko-KR"/>
        </w:rPr>
        <w:lastRenderedPageBreak/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31F269F9" w14:textId="77777777" w:rsidR="001E30C7" w:rsidRDefault="001E30C7">
      <w:pPr>
        <w:rPr>
          <w:rFonts w:eastAsia="맑은 고딕"/>
          <w:lang w:eastAsia="ko-KR"/>
        </w:rPr>
      </w:pPr>
    </w:p>
    <w:p w14:paraId="4D4CCE0C" w14:textId="2AEBC507" w:rsidR="00063CA7" w:rsidRPr="001E30C7" w:rsidRDefault="00000000">
      <w:pPr>
        <w:rPr>
          <w:b/>
          <w:bCs/>
          <w:lang w:eastAsia="ko-KR"/>
        </w:rPr>
      </w:pPr>
      <w:r w:rsidRPr="001E30C7">
        <w:rPr>
          <w:b/>
          <w:bCs/>
          <w:lang w:eastAsia="ko-KR"/>
        </w:rPr>
        <w:t>병력</w:t>
      </w:r>
    </w:p>
    <w:p w14:paraId="16899347" w14:textId="77777777" w:rsidR="00063CA7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70399863" w14:textId="77777777" w:rsidR="001E30C7" w:rsidRDefault="001E30C7">
      <w:pPr>
        <w:rPr>
          <w:rFonts w:eastAsia="맑은 고딕"/>
          <w:lang w:eastAsia="ko-KR"/>
        </w:rPr>
      </w:pPr>
    </w:p>
    <w:p w14:paraId="36E3DA5E" w14:textId="3BD8336C" w:rsidR="00063CA7" w:rsidRDefault="00000000">
      <w:pPr>
        <w:rPr>
          <w:rFonts w:eastAsia="맑은 고딕"/>
          <w:lang w:eastAsia="ko-KR"/>
        </w:rPr>
      </w:pPr>
      <w:r>
        <w:rPr>
          <w:lang w:eastAsia="ko-KR"/>
        </w:rPr>
        <w:t>메사쿠어컴퍼니에서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[AI] Project Manager (PM/PL)</w:t>
      </w:r>
      <w:r>
        <w:rPr>
          <w:lang w:eastAsia="ko-KR"/>
        </w:rPr>
        <w:t>로서</w:t>
      </w:r>
      <w:r>
        <w:rPr>
          <w:lang w:eastAsia="ko-KR"/>
        </w:rPr>
        <w:t xml:space="preserve">, </w:t>
      </w:r>
      <w:r>
        <w:rPr>
          <w:lang w:eastAsia="ko-KR"/>
        </w:rPr>
        <w:t>다년간의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AI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메사쿠어컴퍼니가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선도하는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핵심적인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, </w:t>
      </w:r>
      <w:r>
        <w:rPr>
          <w:lang w:eastAsia="ko-KR"/>
        </w:rPr>
        <w:t>상품</w:t>
      </w:r>
      <w:r>
        <w:rPr>
          <w:lang w:eastAsia="ko-KR"/>
        </w:rPr>
        <w:t>/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도출한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메사쿠어컴퍼니의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프로젝트의</w:t>
      </w:r>
      <w:r>
        <w:rPr>
          <w:lang w:eastAsia="ko-KR"/>
        </w:rPr>
        <w:t xml:space="preserve"> A</w:t>
      </w:r>
      <w:r>
        <w:rPr>
          <w:lang w:eastAsia="ko-KR"/>
        </w:rPr>
        <w:t>부터</w:t>
      </w:r>
      <w:r>
        <w:rPr>
          <w:lang w:eastAsia="ko-KR"/>
        </w:rPr>
        <w:t xml:space="preserve"> Z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관리해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실무에</w:t>
      </w:r>
      <w:r>
        <w:rPr>
          <w:lang w:eastAsia="ko-KR"/>
        </w:rPr>
        <w:t xml:space="preserve"> </w:t>
      </w:r>
      <w:r>
        <w:rPr>
          <w:lang w:eastAsia="ko-KR"/>
        </w:rPr>
        <w:t>투입될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저의</w:t>
      </w:r>
      <w:r>
        <w:rPr>
          <w:lang w:eastAsia="ko-KR"/>
        </w:rPr>
        <w:t xml:space="preserve"> </w:t>
      </w:r>
      <w:r>
        <w:rPr>
          <w:lang w:eastAsia="ko-KR"/>
        </w:rPr>
        <w:t>강점입니다</w:t>
      </w:r>
      <w:r>
        <w:rPr>
          <w:lang w:eastAsia="ko-KR"/>
        </w:rPr>
        <w:t xml:space="preserve">.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프로세스에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이해와</w:t>
      </w:r>
      <w:r>
        <w:rPr>
          <w:lang w:eastAsia="ko-KR"/>
        </w:rPr>
        <w:t xml:space="preserve"> MS Office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능력은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20199CBC" w14:textId="49A0FB49" w:rsidR="001E30C7" w:rsidRPr="001E30C7" w:rsidRDefault="001E30C7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1E30C7" w:rsidRPr="001E30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E625" w14:textId="77777777" w:rsidR="00260A2B" w:rsidRDefault="00260A2B" w:rsidP="001E30C7">
      <w:pPr>
        <w:spacing w:after="0" w:line="240" w:lineRule="auto"/>
      </w:pPr>
      <w:r>
        <w:separator/>
      </w:r>
    </w:p>
  </w:endnote>
  <w:endnote w:type="continuationSeparator" w:id="0">
    <w:p w14:paraId="1E44C7C3" w14:textId="77777777" w:rsidR="00260A2B" w:rsidRDefault="00260A2B" w:rsidP="001E3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ACC0" w14:textId="77777777" w:rsidR="00260A2B" w:rsidRDefault="00260A2B" w:rsidP="001E30C7">
      <w:pPr>
        <w:spacing w:after="0" w:line="240" w:lineRule="auto"/>
      </w:pPr>
      <w:r>
        <w:separator/>
      </w:r>
    </w:p>
  </w:footnote>
  <w:footnote w:type="continuationSeparator" w:id="0">
    <w:p w14:paraId="6BF4FC18" w14:textId="77777777" w:rsidR="00260A2B" w:rsidRDefault="00260A2B" w:rsidP="001E3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035685">
    <w:abstractNumId w:val="8"/>
  </w:num>
  <w:num w:numId="2" w16cid:durableId="1837912077">
    <w:abstractNumId w:val="6"/>
  </w:num>
  <w:num w:numId="3" w16cid:durableId="952059232">
    <w:abstractNumId w:val="5"/>
  </w:num>
  <w:num w:numId="4" w16cid:durableId="919826532">
    <w:abstractNumId w:val="4"/>
  </w:num>
  <w:num w:numId="5" w16cid:durableId="609818794">
    <w:abstractNumId w:val="7"/>
  </w:num>
  <w:num w:numId="6" w16cid:durableId="1646082827">
    <w:abstractNumId w:val="3"/>
  </w:num>
  <w:num w:numId="7" w16cid:durableId="1613172474">
    <w:abstractNumId w:val="2"/>
  </w:num>
  <w:num w:numId="8" w16cid:durableId="1376588340">
    <w:abstractNumId w:val="1"/>
  </w:num>
  <w:num w:numId="9" w16cid:durableId="101857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CA7"/>
    <w:rsid w:val="0015074B"/>
    <w:rsid w:val="001E30C7"/>
    <w:rsid w:val="00260A2B"/>
    <w:rsid w:val="0029639D"/>
    <w:rsid w:val="00326F90"/>
    <w:rsid w:val="00AA1D8D"/>
    <w:rsid w:val="00B47730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A520E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1E30C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1E30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2025-01-21T21:51:00Z</dcterms:modified>
  <cp:category/>
</cp:coreProperties>
</file>