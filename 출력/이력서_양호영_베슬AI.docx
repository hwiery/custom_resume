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6465F" w14:textId="77777777" w:rsidR="00E4520D" w:rsidRPr="00E7641B" w:rsidRDefault="00E4520D" w:rsidP="00E4520D">
      <w:pPr>
        <w:pStyle w:val="1"/>
        <w:rPr>
          <w:rFonts w:eastAsia="맑은 고딕"/>
          <w:sz w:val="52"/>
          <w:szCs w:val="52"/>
          <w:lang w:eastAsia="ko-KR"/>
        </w:rPr>
      </w:pPr>
      <w:r w:rsidRPr="00E7641B">
        <w:rPr>
          <w:sz w:val="52"/>
          <w:szCs w:val="52"/>
          <w:lang w:eastAsia="ko-KR"/>
        </w:rPr>
        <w:t>양호영</w:t>
      </w:r>
    </w:p>
    <w:p w14:paraId="23C47A7D" w14:textId="77777777" w:rsidR="000570E1" w:rsidRDefault="00000000">
      <w:pPr>
        <w:rPr>
          <w:lang w:eastAsia="ko-KR"/>
        </w:rPr>
      </w:pPr>
      <w:r>
        <w:rPr>
          <w:lang w:eastAsia="ko-KR"/>
        </w:rPr>
        <w:t>연락처</w:t>
      </w:r>
      <w:r>
        <w:rPr>
          <w:lang w:eastAsia="ko-KR"/>
        </w:rPr>
        <w:t>: 010-7744-1294</w:t>
      </w:r>
    </w:p>
    <w:p w14:paraId="439BC60F" w14:textId="27A15A62" w:rsidR="000570E1" w:rsidRDefault="00000000">
      <w:pPr>
        <w:rPr>
          <w:rFonts w:eastAsia="맑은 고딕"/>
          <w:lang w:eastAsia="ko-KR"/>
        </w:rPr>
      </w:pPr>
      <w:r>
        <w:rPr>
          <w:lang w:eastAsia="ko-KR"/>
        </w:rPr>
        <w:t>이메일</w:t>
      </w:r>
      <w:r>
        <w:rPr>
          <w:lang w:eastAsia="ko-KR"/>
        </w:rPr>
        <w:t xml:space="preserve">: </w:t>
      </w:r>
      <w:hyperlink r:id="rId8" w:history="1">
        <w:r w:rsidR="00E4520D" w:rsidRPr="00CA4987">
          <w:rPr>
            <w:rStyle w:val="aff1"/>
            <w:lang w:eastAsia="ko-KR"/>
          </w:rPr>
          <w:t>hwiery@gmail.com</w:t>
        </w:r>
      </w:hyperlink>
    </w:p>
    <w:p w14:paraId="41CC2F2A" w14:textId="77777777" w:rsidR="00E4520D" w:rsidRPr="00E4520D" w:rsidRDefault="00E4520D">
      <w:pPr>
        <w:rPr>
          <w:rFonts w:eastAsia="맑은 고딕" w:hint="eastAsia"/>
          <w:lang w:eastAsia="ko-KR"/>
        </w:rPr>
      </w:pPr>
    </w:p>
    <w:p w14:paraId="4A09F8B7" w14:textId="77777777" w:rsidR="000570E1" w:rsidRDefault="00000000">
      <w:pPr>
        <w:rPr>
          <w:rFonts w:eastAsia="맑은 고딕"/>
          <w:lang w:eastAsia="ko-KR"/>
        </w:rPr>
      </w:pPr>
      <w:r>
        <w:rPr>
          <w:lang w:eastAsia="ko-KR"/>
        </w:rPr>
        <w:t xml:space="preserve">MLOps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혁신을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AI </w:t>
      </w:r>
      <w:r>
        <w:rPr>
          <w:lang w:eastAsia="ko-KR"/>
        </w:rPr>
        <w:t>개발의</w:t>
      </w:r>
      <w:r>
        <w:rPr>
          <w:lang w:eastAsia="ko-KR"/>
        </w:rPr>
        <w:t xml:space="preserve"> </w:t>
      </w:r>
      <w:r>
        <w:rPr>
          <w:lang w:eastAsia="ko-KR"/>
        </w:rPr>
        <w:t>효율성을</w:t>
      </w:r>
      <w:r>
        <w:rPr>
          <w:lang w:eastAsia="ko-KR"/>
        </w:rPr>
        <w:t xml:space="preserve"> </w:t>
      </w:r>
      <w:r>
        <w:rPr>
          <w:lang w:eastAsia="ko-KR"/>
        </w:rPr>
        <w:t>극대화하는</w:t>
      </w:r>
      <w:r>
        <w:rPr>
          <w:lang w:eastAsia="ko-KR"/>
        </w:rPr>
        <w:t xml:space="preserve"> VessleAI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비전에</w:t>
      </w:r>
      <w:r>
        <w:rPr>
          <w:lang w:eastAsia="ko-KR"/>
        </w:rPr>
        <w:t xml:space="preserve"> </w:t>
      </w:r>
      <w:r>
        <w:rPr>
          <w:lang w:eastAsia="ko-KR"/>
        </w:rPr>
        <w:t>공감하며</w:t>
      </w:r>
      <w:r>
        <w:rPr>
          <w:lang w:eastAsia="ko-KR"/>
        </w:rPr>
        <w:t xml:space="preserve">,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성장에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소프트웨어</w:t>
      </w:r>
      <w:r>
        <w:rPr>
          <w:lang w:eastAsia="ko-KR"/>
        </w:rPr>
        <w:t xml:space="preserve"> </w:t>
      </w:r>
      <w:r>
        <w:rPr>
          <w:lang w:eastAsia="ko-KR"/>
        </w:rPr>
        <w:t>분야에서</w:t>
      </w:r>
      <w:r>
        <w:rPr>
          <w:lang w:eastAsia="ko-KR"/>
        </w:rPr>
        <w:t xml:space="preserve"> Product Manager </w:t>
      </w:r>
      <w:r>
        <w:rPr>
          <w:lang w:eastAsia="ko-KR"/>
        </w:rPr>
        <w:t>및</w:t>
      </w:r>
      <w:r>
        <w:rPr>
          <w:lang w:eastAsia="ko-KR"/>
        </w:rPr>
        <w:t xml:space="preserve"> Project Manager</w:t>
      </w:r>
      <w:r>
        <w:rPr>
          <w:lang w:eastAsia="ko-KR"/>
        </w:rPr>
        <w:t>로서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쌓았으며</w:t>
      </w:r>
      <w:r>
        <w:rPr>
          <w:lang w:eastAsia="ko-KR"/>
        </w:rPr>
        <w:t xml:space="preserve">, </w:t>
      </w:r>
      <w:r>
        <w:rPr>
          <w:lang w:eastAsia="ko-KR"/>
        </w:rPr>
        <w:t>특히</w:t>
      </w:r>
      <w:r>
        <w:rPr>
          <w:lang w:eastAsia="ko-KR"/>
        </w:rPr>
        <w:t xml:space="preserve"> B2B </w:t>
      </w:r>
      <w:r>
        <w:rPr>
          <w:lang w:eastAsia="ko-KR"/>
        </w:rPr>
        <w:t>솔루션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 w:rsidRPr="00E4520D">
        <w:rPr>
          <w:b/>
          <w:bCs/>
          <w:lang w:eastAsia="ko-KR"/>
        </w:rPr>
        <w:t>프로젝트</w:t>
      </w:r>
      <w:r w:rsidRPr="00E4520D">
        <w:rPr>
          <w:b/>
          <w:bCs/>
          <w:lang w:eastAsia="ko-KR"/>
        </w:rPr>
        <w:t xml:space="preserve"> </w:t>
      </w:r>
      <w:r w:rsidRPr="00E4520D">
        <w:rPr>
          <w:b/>
          <w:bCs/>
          <w:lang w:eastAsia="ko-KR"/>
        </w:rPr>
        <w:t>관리</w:t>
      </w:r>
      <w:r w:rsidRPr="00E4520D">
        <w:rPr>
          <w:b/>
          <w:bCs/>
          <w:lang w:eastAsia="ko-KR"/>
        </w:rPr>
        <w:t xml:space="preserve"> </w:t>
      </w:r>
      <w:r w:rsidRPr="00E4520D">
        <w:rPr>
          <w:b/>
          <w:bCs/>
          <w:lang w:eastAsia="ko-KR"/>
        </w:rPr>
        <w:t>경험</w:t>
      </w:r>
      <w:r w:rsidRPr="00E4520D"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고객의</w:t>
      </w:r>
      <w:r>
        <w:rPr>
          <w:lang w:eastAsia="ko-KR"/>
        </w:rPr>
        <w:t xml:space="preserve"> </w:t>
      </w:r>
      <w:r>
        <w:rPr>
          <w:lang w:eastAsia="ko-KR"/>
        </w:rPr>
        <w:t>성공적인</w:t>
      </w:r>
      <w:r>
        <w:rPr>
          <w:lang w:eastAsia="ko-KR"/>
        </w:rPr>
        <w:t xml:space="preserve"> AI </w:t>
      </w:r>
      <w:r>
        <w:rPr>
          <w:lang w:eastAsia="ko-KR"/>
        </w:rPr>
        <w:t>도입을</w:t>
      </w:r>
      <w:r>
        <w:rPr>
          <w:lang w:eastAsia="ko-KR"/>
        </w:rPr>
        <w:t xml:space="preserve"> </w:t>
      </w:r>
      <w:r>
        <w:rPr>
          <w:lang w:eastAsia="ko-KR"/>
        </w:rPr>
        <w:t>지원하고</w:t>
      </w:r>
      <w:r>
        <w:rPr>
          <w:lang w:eastAsia="ko-KR"/>
        </w:rPr>
        <w:t xml:space="preserve"> VessleAI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성장을</w:t>
      </w:r>
      <w:r>
        <w:rPr>
          <w:lang w:eastAsia="ko-KR"/>
        </w:rPr>
        <w:t xml:space="preserve"> </w:t>
      </w:r>
      <w:r>
        <w:rPr>
          <w:lang w:eastAsia="ko-KR"/>
        </w:rPr>
        <w:t>견인하고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ERP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VessleAI </w:t>
      </w:r>
      <w:r>
        <w:rPr>
          <w:lang w:eastAsia="ko-KR"/>
        </w:rPr>
        <w:t>플랫폼의</w:t>
      </w:r>
      <w:r>
        <w:rPr>
          <w:lang w:eastAsia="ko-KR"/>
        </w:rPr>
        <w:t xml:space="preserve"> </w:t>
      </w:r>
      <w:r>
        <w:rPr>
          <w:lang w:eastAsia="ko-KR"/>
        </w:rPr>
        <w:t>효율적인</w:t>
      </w:r>
      <w:r>
        <w:rPr>
          <w:lang w:eastAsia="ko-KR"/>
        </w:rPr>
        <w:t xml:space="preserve"> </w:t>
      </w:r>
      <w:r>
        <w:rPr>
          <w:lang w:eastAsia="ko-KR"/>
        </w:rPr>
        <w:t>운영에</w:t>
      </w:r>
      <w:r>
        <w:rPr>
          <w:lang w:eastAsia="ko-KR"/>
        </w:rPr>
        <w:t xml:space="preserve"> </w:t>
      </w:r>
      <w:r>
        <w:rPr>
          <w:lang w:eastAsia="ko-KR"/>
        </w:rPr>
        <w:t>기여할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88018F4" w14:textId="77777777" w:rsidR="00E4520D" w:rsidRPr="00E4520D" w:rsidRDefault="00E4520D">
      <w:pPr>
        <w:rPr>
          <w:rFonts w:eastAsia="맑은 고딕" w:hint="eastAsia"/>
          <w:lang w:eastAsia="ko-KR"/>
        </w:rPr>
      </w:pPr>
    </w:p>
    <w:p w14:paraId="7B975CBE" w14:textId="77777777" w:rsidR="000570E1" w:rsidRPr="00E4520D" w:rsidRDefault="00000000">
      <w:pPr>
        <w:rPr>
          <w:b/>
          <w:bCs/>
        </w:rPr>
      </w:pPr>
      <w:r w:rsidRPr="00E4520D">
        <w:rPr>
          <w:b/>
          <w:bCs/>
        </w:rPr>
        <w:t>핵심</w:t>
      </w:r>
      <w:r w:rsidRPr="00E4520D">
        <w:rPr>
          <w:b/>
          <w:bCs/>
        </w:rPr>
        <w:t xml:space="preserve"> </w:t>
      </w:r>
      <w:r w:rsidRPr="00E4520D">
        <w:rPr>
          <w:b/>
          <w:bCs/>
        </w:rPr>
        <w:t>역량</w:t>
      </w:r>
    </w:p>
    <w:p w14:paraId="78CDE42C" w14:textId="77777777" w:rsidR="000570E1" w:rsidRDefault="00000000">
      <w:pPr>
        <w:pStyle w:val="a0"/>
      </w:pPr>
      <w:r>
        <w:t>소프트웨어</w:t>
      </w:r>
      <w:r>
        <w:t xml:space="preserve"> </w:t>
      </w:r>
      <w:r>
        <w:t>분야</w:t>
      </w:r>
      <w:r>
        <w:t xml:space="preserve"> Product Manager / Project Manager </w:t>
      </w:r>
      <w:r>
        <w:t>경험</w:t>
      </w:r>
    </w:p>
    <w:p w14:paraId="0DB775A2" w14:textId="77777777" w:rsidR="000570E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B2B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솔루션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52286EE3" w14:textId="77777777" w:rsidR="000570E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트렌드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</w:p>
    <w:p w14:paraId="7432ECA7" w14:textId="77777777" w:rsidR="000570E1" w:rsidRDefault="00000000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60ADBBFA" w14:textId="77777777" w:rsidR="000570E1" w:rsidRDefault="00000000">
      <w:pPr>
        <w:pStyle w:val="a0"/>
        <w:rPr>
          <w:lang w:eastAsia="ko-KR"/>
        </w:rPr>
      </w:pP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리더십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커뮤니케이션</w:t>
      </w:r>
      <w:r>
        <w:rPr>
          <w:lang w:eastAsia="ko-KR"/>
        </w:rPr>
        <w:t xml:space="preserve"> </w:t>
      </w:r>
      <w:r>
        <w:rPr>
          <w:lang w:eastAsia="ko-KR"/>
        </w:rPr>
        <w:t>스킬</w:t>
      </w:r>
    </w:p>
    <w:p w14:paraId="041142A9" w14:textId="77777777" w:rsidR="000570E1" w:rsidRDefault="00000000">
      <w:pPr>
        <w:pStyle w:val="a0"/>
        <w:rPr>
          <w:lang w:eastAsia="ko-KR"/>
        </w:rPr>
      </w:pPr>
      <w:r>
        <w:rPr>
          <w:lang w:eastAsia="ko-KR"/>
        </w:rPr>
        <w:t>기술적</w:t>
      </w:r>
      <w:r>
        <w:rPr>
          <w:lang w:eastAsia="ko-KR"/>
        </w:rPr>
        <w:t xml:space="preserve"> </w:t>
      </w:r>
      <w:r>
        <w:rPr>
          <w:lang w:eastAsia="ko-KR"/>
        </w:rPr>
        <w:t>개념에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0DD4E67E" w14:textId="77777777" w:rsidR="00E4520D" w:rsidRDefault="00E4520D">
      <w:pPr>
        <w:rPr>
          <w:rFonts w:eastAsia="맑은 고딕"/>
          <w:lang w:eastAsia="ko-KR"/>
        </w:rPr>
      </w:pPr>
    </w:p>
    <w:p w14:paraId="253702E5" w14:textId="2903B21E" w:rsidR="000570E1" w:rsidRPr="00E4520D" w:rsidRDefault="00000000">
      <w:pPr>
        <w:rPr>
          <w:b/>
          <w:bCs/>
          <w:lang w:eastAsia="ko-KR"/>
        </w:rPr>
      </w:pPr>
      <w:r w:rsidRPr="00E4520D">
        <w:rPr>
          <w:b/>
          <w:bCs/>
          <w:lang w:eastAsia="ko-KR"/>
        </w:rPr>
        <w:t>경력</w:t>
      </w:r>
      <w:r w:rsidRPr="00E4520D">
        <w:rPr>
          <w:b/>
          <w:bCs/>
          <w:lang w:eastAsia="ko-KR"/>
        </w:rPr>
        <w:t xml:space="preserve"> </w:t>
      </w:r>
      <w:r w:rsidRPr="00E4520D">
        <w:rPr>
          <w:b/>
          <w:bCs/>
          <w:lang w:eastAsia="ko-KR"/>
        </w:rPr>
        <w:t>상세</w:t>
      </w:r>
    </w:p>
    <w:p w14:paraId="4A76D931" w14:textId="77777777" w:rsidR="000570E1" w:rsidRPr="00E4520D" w:rsidRDefault="00000000">
      <w:pPr>
        <w:rPr>
          <w:b/>
          <w:bCs/>
          <w:lang w:eastAsia="ko-KR"/>
        </w:rPr>
      </w:pPr>
      <w:r w:rsidRPr="00E4520D">
        <w:rPr>
          <w:b/>
          <w:bCs/>
          <w:lang w:eastAsia="ko-KR"/>
        </w:rPr>
        <w:t>브릭메이트</w:t>
      </w:r>
      <w:r w:rsidRPr="00E4520D">
        <w:rPr>
          <w:b/>
          <w:bCs/>
          <w:lang w:eastAsia="ko-KR"/>
        </w:rPr>
        <w:t xml:space="preserve">, </w:t>
      </w:r>
      <w:r w:rsidRPr="00E4520D">
        <w:rPr>
          <w:b/>
          <w:bCs/>
          <w:lang w:eastAsia="ko-KR"/>
        </w:rPr>
        <w:t>대한민국</w:t>
      </w:r>
      <w:r w:rsidRPr="00E4520D">
        <w:rPr>
          <w:b/>
          <w:bCs/>
          <w:lang w:eastAsia="ko-KR"/>
        </w:rPr>
        <w:t xml:space="preserve"> | </w:t>
      </w:r>
      <w:r w:rsidRPr="00E4520D">
        <w:rPr>
          <w:b/>
          <w:bCs/>
          <w:lang w:eastAsia="ko-KR"/>
        </w:rPr>
        <w:t>프로젝트</w:t>
      </w:r>
      <w:r w:rsidRPr="00E4520D">
        <w:rPr>
          <w:b/>
          <w:bCs/>
          <w:lang w:eastAsia="ko-KR"/>
        </w:rPr>
        <w:t xml:space="preserve"> </w:t>
      </w:r>
      <w:r w:rsidRPr="00E4520D">
        <w:rPr>
          <w:b/>
          <w:bCs/>
          <w:lang w:eastAsia="ko-KR"/>
        </w:rPr>
        <w:t>매니저</w:t>
      </w:r>
      <w:r w:rsidRPr="00E4520D">
        <w:rPr>
          <w:b/>
          <w:bCs/>
          <w:lang w:eastAsia="ko-KR"/>
        </w:rPr>
        <w:t xml:space="preserve"> (PM) | 2023 - 2024</w:t>
      </w:r>
    </w:p>
    <w:p w14:paraId="4C770A03" w14:textId="77777777" w:rsidR="000570E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ERP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커머스</w:t>
      </w:r>
      <w:r>
        <w:rPr>
          <w:lang w:eastAsia="ko-KR"/>
        </w:rPr>
        <w:t xml:space="preserve"> </w:t>
      </w:r>
      <w:r>
        <w:rPr>
          <w:lang w:eastAsia="ko-KR"/>
        </w:rPr>
        <w:t>백오피스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</w:p>
    <w:p w14:paraId="0DC7ED6F" w14:textId="77777777" w:rsidR="000570E1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    *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49EC74B8" w14:textId="77777777" w:rsidR="000570E1" w:rsidRDefault="00000000">
      <w:pPr>
        <w:pStyle w:val="a0"/>
        <w:rPr>
          <w:lang w:eastAsia="ko-KR"/>
        </w:rPr>
      </w:pP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강의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0F4695EE" w14:textId="77777777" w:rsidR="000570E1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21F29232" w14:textId="77777777" w:rsidR="000570E1" w:rsidRDefault="00000000">
      <w:pPr>
        <w:pStyle w:val="a0"/>
        <w:rPr>
          <w:lang w:eastAsia="ko-KR"/>
        </w:rPr>
      </w:pPr>
      <w:r>
        <w:rPr>
          <w:lang w:eastAsia="ko-KR"/>
        </w:rPr>
        <w:t>창업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71DF4D9F" w14:textId="77777777" w:rsidR="000570E1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14:paraId="1EB1B537" w14:textId="77777777" w:rsidR="000570E1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(</w:t>
      </w:r>
      <w:r>
        <w:rPr>
          <w:lang w:eastAsia="ko-KR"/>
        </w:rPr>
        <w:t>개선점</w:t>
      </w:r>
      <w:r>
        <w:rPr>
          <w:lang w:eastAsia="ko-KR"/>
        </w:rPr>
        <w:t xml:space="preserve"> </w:t>
      </w:r>
      <w:r>
        <w:rPr>
          <w:lang w:eastAsia="ko-KR"/>
        </w:rPr>
        <w:t>도출</w:t>
      </w:r>
      <w:r>
        <w:rPr>
          <w:lang w:eastAsia="ko-KR"/>
        </w:rPr>
        <w:t>)</w:t>
      </w:r>
    </w:p>
    <w:p w14:paraId="2281BA8D" w14:textId="77777777" w:rsidR="000570E1" w:rsidRDefault="00000000">
      <w:pPr>
        <w:pStyle w:val="a0"/>
        <w:rPr>
          <w:lang w:eastAsia="ko-KR"/>
        </w:rPr>
      </w:pP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안전모</w:t>
      </w:r>
      <w:r>
        <w:rPr>
          <w:lang w:eastAsia="ko-KR"/>
        </w:rPr>
        <w:t xml:space="preserve"> IoT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65DE7635" w14:textId="77777777" w:rsidR="000570E1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경쟁사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2269B7EE" w14:textId="77777777" w:rsidR="000570E1" w:rsidRPr="00E4520D" w:rsidRDefault="00000000">
      <w:pPr>
        <w:rPr>
          <w:b/>
          <w:bCs/>
          <w:lang w:eastAsia="ko-KR"/>
        </w:rPr>
      </w:pPr>
      <w:r w:rsidRPr="00E4520D">
        <w:rPr>
          <w:b/>
          <w:bCs/>
          <w:lang w:eastAsia="ko-KR"/>
        </w:rPr>
        <w:t>업보트</w:t>
      </w:r>
      <w:r w:rsidRPr="00E4520D">
        <w:rPr>
          <w:b/>
          <w:bCs/>
          <w:lang w:eastAsia="ko-KR"/>
        </w:rPr>
        <w:t xml:space="preserve"> </w:t>
      </w:r>
      <w:r w:rsidRPr="00E4520D">
        <w:rPr>
          <w:b/>
          <w:bCs/>
          <w:lang w:eastAsia="ko-KR"/>
        </w:rPr>
        <w:t>엔터</w:t>
      </w:r>
      <w:r w:rsidRPr="00E4520D">
        <w:rPr>
          <w:b/>
          <w:bCs/>
          <w:lang w:eastAsia="ko-KR"/>
        </w:rPr>
        <w:t xml:space="preserve">, </w:t>
      </w:r>
      <w:r w:rsidRPr="00E4520D">
        <w:rPr>
          <w:b/>
          <w:bCs/>
          <w:lang w:eastAsia="ko-KR"/>
        </w:rPr>
        <w:t>대한민국</w:t>
      </w:r>
      <w:r w:rsidRPr="00E4520D">
        <w:rPr>
          <w:b/>
          <w:bCs/>
          <w:lang w:eastAsia="ko-KR"/>
        </w:rPr>
        <w:t xml:space="preserve"> | </w:t>
      </w:r>
      <w:r w:rsidRPr="00E4520D">
        <w:rPr>
          <w:b/>
          <w:bCs/>
          <w:lang w:eastAsia="ko-KR"/>
        </w:rPr>
        <w:t>작곡</w:t>
      </w:r>
      <w:r w:rsidRPr="00E4520D">
        <w:rPr>
          <w:b/>
          <w:bCs/>
          <w:lang w:eastAsia="ko-KR"/>
        </w:rPr>
        <w:t xml:space="preserve">, </w:t>
      </w:r>
      <w:r w:rsidRPr="00E4520D">
        <w:rPr>
          <w:b/>
          <w:bCs/>
          <w:lang w:eastAsia="ko-KR"/>
        </w:rPr>
        <w:t>사업</w:t>
      </w:r>
      <w:r w:rsidRPr="00E4520D">
        <w:rPr>
          <w:b/>
          <w:bCs/>
          <w:lang w:eastAsia="ko-KR"/>
        </w:rPr>
        <w:t xml:space="preserve"> </w:t>
      </w:r>
      <w:r w:rsidRPr="00E4520D">
        <w:rPr>
          <w:b/>
          <w:bCs/>
          <w:lang w:eastAsia="ko-KR"/>
        </w:rPr>
        <w:t>개발</w:t>
      </w:r>
      <w:r w:rsidRPr="00E4520D">
        <w:rPr>
          <w:b/>
          <w:bCs/>
          <w:lang w:eastAsia="ko-KR"/>
        </w:rPr>
        <w:t xml:space="preserve"> </w:t>
      </w:r>
      <w:r w:rsidRPr="00E4520D">
        <w:rPr>
          <w:b/>
          <w:bCs/>
          <w:lang w:eastAsia="ko-KR"/>
        </w:rPr>
        <w:t>담당</w:t>
      </w:r>
      <w:r w:rsidRPr="00E4520D">
        <w:rPr>
          <w:b/>
          <w:bCs/>
          <w:lang w:eastAsia="ko-KR"/>
        </w:rPr>
        <w:t xml:space="preserve"> | 2018 - 2023</w:t>
      </w:r>
    </w:p>
    <w:p w14:paraId="4CC1F5C9" w14:textId="77777777" w:rsidR="000570E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</w:p>
    <w:p w14:paraId="47FEEF12" w14:textId="77777777" w:rsidR="000570E1" w:rsidRDefault="00000000">
      <w:pPr>
        <w:rPr>
          <w:lang w:eastAsia="ko-KR"/>
        </w:rPr>
      </w:pPr>
      <w:r>
        <w:rPr>
          <w:lang w:eastAsia="ko-KR"/>
        </w:rPr>
        <w:t xml:space="preserve">    * AI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(AI </w:t>
      </w:r>
      <w:r>
        <w:rPr>
          <w:lang w:eastAsia="ko-KR"/>
        </w:rPr>
        <w:t>음원</w:t>
      </w:r>
      <w:r>
        <w:rPr>
          <w:lang w:eastAsia="ko-KR"/>
        </w:rPr>
        <w:t xml:space="preserve"> </w:t>
      </w:r>
      <w:r>
        <w:rPr>
          <w:lang w:eastAsia="ko-KR"/>
        </w:rPr>
        <w:t>제작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>)</w:t>
      </w:r>
    </w:p>
    <w:p w14:paraId="1A265138" w14:textId="77777777" w:rsidR="000570E1" w:rsidRPr="00E4520D" w:rsidRDefault="00000000">
      <w:pPr>
        <w:rPr>
          <w:b/>
          <w:bCs/>
          <w:lang w:eastAsia="ko-KR"/>
        </w:rPr>
      </w:pPr>
      <w:r w:rsidRPr="00E4520D">
        <w:rPr>
          <w:b/>
          <w:bCs/>
          <w:lang w:eastAsia="ko-KR"/>
        </w:rPr>
        <w:t>개인</w:t>
      </w:r>
      <w:r w:rsidRPr="00E4520D">
        <w:rPr>
          <w:b/>
          <w:bCs/>
          <w:lang w:eastAsia="ko-KR"/>
        </w:rPr>
        <w:t xml:space="preserve"> </w:t>
      </w:r>
      <w:r w:rsidRPr="00E4520D">
        <w:rPr>
          <w:b/>
          <w:bCs/>
          <w:lang w:eastAsia="ko-KR"/>
        </w:rPr>
        <w:t>음악</w:t>
      </w:r>
      <w:r w:rsidRPr="00E4520D">
        <w:rPr>
          <w:b/>
          <w:bCs/>
          <w:lang w:eastAsia="ko-KR"/>
        </w:rPr>
        <w:t xml:space="preserve"> </w:t>
      </w:r>
      <w:r w:rsidRPr="00E4520D">
        <w:rPr>
          <w:b/>
          <w:bCs/>
          <w:lang w:eastAsia="ko-KR"/>
        </w:rPr>
        <w:t>아카데미</w:t>
      </w:r>
      <w:r w:rsidRPr="00E4520D">
        <w:rPr>
          <w:b/>
          <w:bCs/>
          <w:lang w:eastAsia="ko-KR"/>
        </w:rPr>
        <w:t xml:space="preserve"> </w:t>
      </w:r>
      <w:r w:rsidRPr="00E4520D">
        <w:rPr>
          <w:b/>
          <w:bCs/>
          <w:lang w:eastAsia="ko-KR"/>
        </w:rPr>
        <w:t>운영</w:t>
      </w:r>
      <w:r w:rsidRPr="00E4520D">
        <w:rPr>
          <w:b/>
          <w:bCs/>
          <w:lang w:eastAsia="ko-KR"/>
        </w:rPr>
        <w:t xml:space="preserve"> | 2017 - 2018</w:t>
      </w:r>
    </w:p>
    <w:p w14:paraId="4B06965A" w14:textId="77777777" w:rsidR="000570E1" w:rsidRDefault="00000000">
      <w:pPr>
        <w:pStyle w:val="a0"/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니즈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(</w:t>
      </w:r>
      <w:r>
        <w:rPr>
          <w:lang w:eastAsia="ko-KR"/>
        </w:rPr>
        <w:t>만족도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95% </w:t>
      </w:r>
      <w:r>
        <w:rPr>
          <w:lang w:eastAsia="ko-KR"/>
        </w:rPr>
        <w:t>달성</w:t>
      </w:r>
      <w:r>
        <w:rPr>
          <w:lang w:eastAsia="ko-KR"/>
        </w:rPr>
        <w:t>)</w:t>
      </w:r>
    </w:p>
    <w:p w14:paraId="4B6A4B7D" w14:textId="77777777" w:rsidR="00E4520D" w:rsidRDefault="00E4520D">
      <w:pPr>
        <w:rPr>
          <w:rFonts w:eastAsia="맑은 고딕"/>
          <w:lang w:eastAsia="ko-KR"/>
        </w:rPr>
      </w:pPr>
    </w:p>
    <w:p w14:paraId="56C2DFB3" w14:textId="3B9B2F17" w:rsidR="000570E1" w:rsidRPr="00E4520D" w:rsidRDefault="00000000">
      <w:pPr>
        <w:rPr>
          <w:b/>
          <w:bCs/>
          <w:lang w:eastAsia="ko-KR"/>
        </w:rPr>
      </w:pPr>
      <w:r w:rsidRPr="00E4520D">
        <w:rPr>
          <w:b/>
          <w:bCs/>
          <w:lang w:eastAsia="ko-KR"/>
        </w:rPr>
        <w:t>학력</w:t>
      </w:r>
    </w:p>
    <w:p w14:paraId="0D0CAA2D" w14:textId="77777777" w:rsidR="000570E1" w:rsidRDefault="00000000">
      <w:pPr>
        <w:rPr>
          <w:lang w:eastAsia="ko-KR"/>
        </w:rPr>
      </w:pPr>
      <w:r>
        <w:rPr>
          <w:lang w:eastAsia="ko-KR"/>
        </w:rPr>
        <w:t>백석</w:t>
      </w:r>
      <w:r>
        <w:rPr>
          <w:lang w:eastAsia="ko-KR"/>
        </w:rPr>
        <w:t xml:space="preserve"> </w:t>
      </w:r>
      <w:r>
        <w:rPr>
          <w:lang w:eastAsia="ko-KR"/>
        </w:rPr>
        <w:t>예술</w:t>
      </w:r>
      <w:r>
        <w:rPr>
          <w:lang w:eastAsia="ko-KR"/>
        </w:rPr>
        <w:t xml:space="preserve"> </w:t>
      </w:r>
      <w:r>
        <w:rPr>
          <w:lang w:eastAsia="ko-KR"/>
        </w:rPr>
        <w:t>대학교</w:t>
      </w:r>
      <w:r>
        <w:rPr>
          <w:lang w:eastAsia="ko-KR"/>
        </w:rPr>
        <w:t xml:space="preserve">, </w:t>
      </w:r>
      <w:r>
        <w:rPr>
          <w:lang w:eastAsia="ko-KR"/>
        </w:rPr>
        <w:t>실용음악과</w:t>
      </w:r>
      <w:r>
        <w:rPr>
          <w:lang w:eastAsia="ko-KR"/>
        </w:rPr>
        <w:t xml:space="preserve"> (2005)</w:t>
      </w:r>
    </w:p>
    <w:p w14:paraId="4A986BE3" w14:textId="77777777" w:rsidR="00E4520D" w:rsidRDefault="00E4520D">
      <w:pPr>
        <w:rPr>
          <w:rFonts w:eastAsia="맑은 고딕"/>
          <w:lang w:eastAsia="ko-KR"/>
        </w:rPr>
      </w:pPr>
    </w:p>
    <w:p w14:paraId="39E93326" w14:textId="47DED4D9" w:rsidR="000570E1" w:rsidRPr="00E4520D" w:rsidRDefault="00000000">
      <w:pPr>
        <w:rPr>
          <w:b/>
          <w:bCs/>
          <w:lang w:eastAsia="ko-KR"/>
        </w:rPr>
      </w:pPr>
      <w:r w:rsidRPr="00E4520D">
        <w:rPr>
          <w:b/>
          <w:bCs/>
          <w:lang w:eastAsia="ko-KR"/>
        </w:rPr>
        <w:t>병력</w:t>
      </w:r>
    </w:p>
    <w:p w14:paraId="425C187D" w14:textId="77777777" w:rsidR="000570E1" w:rsidRDefault="00000000">
      <w:pPr>
        <w:rPr>
          <w:lang w:eastAsia="ko-KR"/>
        </w:rPr>
      </w:pPr>
      <w:r>
        <w:rPr>
          <w:lang w:eastAsia="ko-KR"/>
        </w:rPr>
        <w:t>병장</w:t>
      </w:r>
      <w:r>
        <w:rPr>
          <w:lang w:eastAsia="ko-KR"/>
        </w:rPr>
        <w:t xml:space="preserve"> </w:t>
      </w:r>
      <w:r>
        <w:rPr>
          <w:lang w:eastAsia="ko-KR"/>
        </w:rPr>
        <w:t>만기</w:t>
      </w:r>
      <w:r>
        <w:rPr>
          <w:lang w:eastAsia="ko-KR"/>
        </w:rPr>
        <w:t xml:space="preserve"> </w:t>
      </w:r>
      <w:r>
        <w:rPr>
          <w:lang w:eastAsia="ko-KR"/>
        </w:rPr>
        <w:t>제대</w:t>
      </w:r>
      <w:r>
        <w:rPr>
          <w:lang w:eastAsia="ko-KR"/>
        </w:rPr>
        <w:t xml:space="preserve"> (2006-2008)</w:t>
      </w:r>
    </w:p>
    <w:p w14:paraId="62244B86" w14:textId="03A834DA" w:rsidR="000570E1" w:rsidRDefault="00E4520D">
      <w:pPr>
        <w:rPr>
          <w:lang w:eastAsia="ko-KR"/>
        </w:rPr>
      </w:pPr>
      <w:r>
        <w:rPr>
          <w:rFonts w:eastAsia="맑은 고딕" w:cs="맑은 고딕" w:hint="eastAsia"/>
          <w:lang w:eastAsia="ko-KR"/>
        </w:rPr>
        <w:t>VessleAI에서 P</w:t>
      </w:r>
      <w:r w:rsidR="00000000">
        <w:rPr>
          <w:lang w:eastAsia="ko-KR"/>
        </w:rPr>
        <w:t>roduct Manager</w:t>
      </w:r>
      <w:r w:rsidR="00000000">
        <w:rPr>
          <w:lang w:eastAsia="ko-KR"/>
        </w:rPr>
        <w:t>로서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플랫폼의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성장을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주도하고</w:t>
      </w:r>
      <w:r w:rsidR="00000000">
        <w:rPr>
          <w:lang w:eastAsia="ko-KR"/>
        </w:rPr>
        <w:t xml:space="preserve">, </w:t>
      </w:r>
      <w:r w:rsidR="00000000">
        <w:rPr>
          <w:lang w:eastAsia="ko-KR"/>
        </w:rPr>
        <w:t>고객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문제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해결을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통해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성공적인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시장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안착을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이끌어내고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싶습니다</w:t>
      </w:r>
      <w:r w:rsidR="00000000">
        <w:rPr>
          <w:lang w:eastAsia="ko-KR"/>
        </w:rPr>
        <w:t xml:space="preserve">. </w:t>
      </w:r>
    </w:p>
    <w:sectPr w:rsidR="000570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5F8DE" w14:textId="77777777" w:rsidR="000C5678" w:rsidRDefault="000C5678" w:rsidP="00E4520D">
      <w:pPr>
        <w:spacing w:after="0" w:line="240" w:lineRule="auto"/>
      </w:pPr>
      <w:r>
        <w:separator/>
      </w:r>
    </w:p>
  </w:endnote>
  <w:endnote w:type="continuationSeparator" w:id="0">
    <w:p w14:paraId="3289B0E3" w14:textId="77777777" w:rsidR="000C5678" w:rsidRDefault="000C5678" w:rsidP="00E45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BCA6E" w14:textId="77777777" w:rsidR="000C5678" w:rsidRDefault="000C5678" w:rsidP="00E4520D">
      <w:pPr>
        <w:spacing w:after="0" w:line="240" w:lineRule="auto"/>
      </w:pPr>
      <w:r>
        <w:separator/>
      </w:r>
    </w:p>
  </w:footnote>
  <w:footnote w:type="continuationSeparator" w:id="0">
    <w:p w14:paraId="555B837B" w14:textId="77777777" w:rsidR="000C5678" w:rsidRDefault="000C5678" w:rsidP="00E452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4911877">
    <w:abstractNumId w:val="8"/>
  </w:num>
  <w:num w:numId="2" w16cid:durableId="1156067786">
    <w:abstractNumId w:val="6"/>
  </w:num>
  <w:num w:numId="3" w16cid:durableId="431895607">
    <w:abstractNumId w:val="5"/>
  </w:num>
  <w:num w:numId="4" w16cid:durableId="2056613717">
    <w:abstractNumId w:val="4"/>
  </w:num>
  <w:num w:numId="5" w16cid:durableId="421073531">
    <w:abstractNumId w:val="7"/>
  </w:num>
  <w:num w:numId="6" w16cid:durableId="501548562">
    <w:abstractNumId w:val="3"/>
  </w:num>
  <w:num w:numId="7" w16cid:durableId="1231847257">
    <w:abstractNumId w:val="2"/>
  </w:num>
  <w:num w:numId="8" w16cid:durableId="449396157">
    <w:abstractNumId w:val="1"/>
  </w:num>
  <w:num w:numId="9" w16cid:durableId="1046295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0E1"/>
    <w:rsid w:val="0006063C"/>
    <w:rsid w:val="000C5678"/>
    <w:rsid w:val="0015074B"/>
    <w:rsid w:val="0029639D"/>
    <w:rsid w:val="00326F90"/>
    <w:rsid w:val="00AA1D8D"/>
    <w:rsid w:val="00B47730"/>
    <w:rsid w:val="00CB0664"/>
    <w:rsid w:val="00D46AC1"/>
    <w:rsid w:val="00E452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0CD14E"/>
  <w14:defaultImageDpi w14:val="300"/>
  <w15:docId w15:val="{B8A7D425-655A-4C6B-96C9-890AD4C3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E4520D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E452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wiery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</cp:lastModifiedBy>
  <cp:revision>2</cp:revision>
  <dcterms:created xsi:type="dcterms:W3CDTF">2013-12-23T23:15:00Z</dcterms:created>
  <dcterms:modified xsi:type="dcterms:W3CDTF">2025-01-21T21:55:00Z</dcterms:modified>
  <cp:category/>
</cp:coreProperties>
</file>