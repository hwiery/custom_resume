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BE9BC" w14:textId="77777777" w:rsidR="00837DEC" w:rsidRPr="00E7641B" w:rsidRDefault="00837DEC" w:rsidP="00837DEC">
      <w:pPr>
        <w:pStyle w:val="1"/>
        <w:rPr>
          <w:rFonts w:eastAsia="맑은 고딕"/>
          <w:sz w:val="52"/>
          <w:szCs w:val="52"/>
          <w:lang w:eastAsia="ko-KR"/>
        </w:rPr>
      </w:pPr>
      <w:proofErr w:type="spellStart"/>
      <w:r w:rsidRPr="00E7641B">
        <w:rPr>
          <w:sz w:val="52"/>
          <w:szCs w:val="52"/>
          <w:lang w:eastAsia="ko-KR"/>
        </w:rPr>
        <w:t>양호영</w:t>
      </w:r>
      <w:proofErr w:type="spellEnd"/>
    </w:p>
    <w:p w14:paraId="100BA15C" w14:textId="77777777" w:rsidR="002F2FBB" w:rsidRDefault="00000000">
      <w:pPr>
        <w:rPr>
          <w:lang w:eastAsia="ko-KR"/>
        </w:rPr>
      </w:pPr>
      <w:r>
        <w:rPr>
          <w:lang w:eastAsia="ko-KR"/>
        </w:rPr>
        <w:t>연락처</w:t>
      </w:r>
      <w:r>
        <w:rPr>
          <w:lang w:eastAsia="ko-KR"/>
        </w:rPr>
        <w:t>: 010-7744-1294</w:t>
      </w:r>
    </w:p>
    <w:p w14:paraId="293A0031" w14:textId="00962968" w:rsidR="002F2FBB" w:rsidRDefault="00000000">
      <w:pPr>
        <w:rPr>
          <w:rFonts w:eastAsia="맑은 고딕"/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 xml:space="preserve">: </w:t>
      </w:r>
      <w:hyperlink r:id="rId8" w:history="1">
        <w:r w:rsidR="00837DEC" w:rsidRPr="00CA4987">
          <w:rPr>
            <w:rStyle w:val="aff1"/>
            <w:lang w:eastAsia="ko-KR"/>
          </w:rPr>
          <w:t>hwiery@gmail.com</w:t>
        </w:r>
      </w:hyperlink>
    </w:p>
    <w:p w14:paraId="34841E54" w14:textId="77777777" w:rsidR="00837DEC" w:rsidRPr="00837DEC" w:rsidRDefault="00837DEC">
      <w:pPr>
        <w:rPr>
          <w:rFonts w:eastAsia="맑은 고딕" w:hint="eastAsia"/>
          <w:lang w:eastAsia="ko-KR"/>
        </w:rPr>
      </w:pPr>
    </w:p>
    <w:p w14:paraId="3126335D" w14:textId="438420DE" w:rsidR="002F2FBB" w:rsidRDefault="00000000">
      <w:pPr>
        <w:rPr>
          <w:lang w:eastAsia="ko-KR"/>
        </w:rPr>
      </w:pP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시장을</w:t>
      </w:r>
      <w:r>
        <w:rPr>
          <w:lang w:eastAsia="ko-KR"/>
        </w:rPr>
        <w:t xml:space="preserve"> </w:t>
      </w:r>
      <w:r>
        <w:rPr>
          <w:lang w:eastAsia="ko-KR"/>
        </w:rPr>
        <w:t>선도하는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모아데이타에서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혁신을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만들어나가고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IT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기획부터</w:t>
      </w:r>
      <w:r>
        <w:rPr>
          <w:lang w:eastAsia="ko-KR"/>
        </w:rPr>
        <w:t xml:space="preserve"> </w:t>
      </w:r>
      <w:r>
        <w:rPr>
          <w:lang w:eastAsia="ko-KR"/>
        </w:rPr>
        <w:t>운영까지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UX </w:t>
      </w:r>
      <w:r>
        <w:rPr>
          <w:lang w:eastAsia="ko-KR"/>
        </w:rPr>
        <w:t>디자인에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이해를</w:t>
      </w:r>
      <w:r>
        <w:rPr>
          <w:lang w:eastAsia="ko-KR"/>
        </w:rPr>
        <w:t xml:space="preserve"> </w:t>
      </w:r>
      <w:r>
        <w:rPr>
          <w:lang w:eastAsia="ko-KR"/>
        </w:rPr>
        <w:t>갖추고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모아데이타의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발전에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 w:rsidRPr="00837DEC">
        <w:rPr>
          <w:b/>
          <w:bCs/>
          <w:lang w:eastAsia="ko-KR"/>
        </w:rPr>
        <w:t>데이터</w:t>
      </w:r>
      <w:r w:rsidRPr="00837DEC">
        <w:rPr>
          <w:b/>
          <w:bCs/>
          <w:lang w:eastAsia="ko-KR"/>
        </w:rPr>
        <w:t xml:space="preserve"> </w:t>
      </w:r>
      <w:r w:rsidRPr="00837DEC">
        <w:rPr>
          <w:b/>
          <w:bCs/>
          <w:lang w:eastAsia="ko-KR"/>
        </w:rPr>
        <w:t>분석</w:t>
      </w:r>
      <w:r w:rsidRPr="00837DEC">
        <w:rPr>
          <w:b/>
          <w:bCs/>
          <w:lang w:eastAsia="ko-KR"/>
        </w:rPr>
        <w:t xml:space="preserve"> </w:t>
      </w:r>
      <w:r w:rsidRPr="00837DEC">
        <w:rPr>
          <w:b/>
          <w:bCs/>
          <w:lang w:eastAsia="ko-KR"/>
        </w:rPr>
        <w:t>기반</w:t>
      </w:r>
      <w:r w:rsidRPr="00837DEC">
        <w:rPr>
          <w:b/>
          <w:bCs/>
          <w:lang w:eastAsia="ko-KR"/>
        </w:rPr>
        <w:t xml:space="preserve"> </w:t>
      </w:r>
      <w:r w:rsidRPr="00837DEC">
        <w:rPr>
          <w:b/>
          <w:bCs/>
          <w:lang w:eastAsia="ko-KR"/>
        </w:rPr>
        <w:t>백오피스</w:t>
      </w:r>
      <w:r w:rsidRPr="00837DEC">
        <w:rPr>
          <w:b/>
          <w:bCs/>
          <w:lang w:eastAsia="ko-KR"/>
        </w:rPr>
        <w:t xml:space="preserve"> </w:t>
      </w:r>
      <w:r w:rsidRPr="00837DEC">
        <w:rPr>
          <w:b/>
          <w:bCs/>
          <w:lang w:eastAsia="ko-KR"/>
        </w:rPr>
        <w:t>시스템</w:t>
      </w:r>
      <w:r w:rsidRPr="00837DEC">
        <w:rPr>
          <w:b/>
          <w:bCs/>
          <w:lang w:eastAsia="ko-KR"/>
        </w:rPr>
        <w:t xml:space="preserve"> </w:t>
      </w:r>
      <w:r w:rsidRPr="00837DEC">
        <w:rPr>
          <w:b/>
          <w:bCs/>
          <w:lang w:eastAsia="ko-KR"/>
        </w:rPr>
        <w:t>효율화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모아데이타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제품의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개선에</w:t>
      </w:r>
      <w:r>
        <w:rPr>
          <w:lang w:eastAsia="ko-KR"/>
        </w:rPr>
        <w:t xml:space="preserve"> </w:t>
      </w:r>
      <w:r>
        <w:rPr>
          <w:lang w:eastAsia="ko-KR"/>
        </w:rPr>
        <w:t>직접적으로</w:t>
      </w:r>
      <w:r>
        <w:rPr>
          <w:lang w:eastAsia="ko-KR"/>
        </w:rPr>
        <w:t xml:space="preserve"> </w:t>
      </w:r>
      <w:r>
        <w:rPr>
          <w:lang w:eastAsia="ko-KR"/>
        </w:rPr>
        <w:t>적용될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0EB3C01" w14:textId="77777777" w:rsidR="00837DEC" w:rsidRDefault="00837DEC">
      <w:pPr>
        <w:rPr>
          <w:rFonts w:eastAsia="맑은 고딕"/>
          <w:lang w:eastAsia="ko-KR"/>
        </w:rPr>
      </w:pPr>
    </w:p>
    <w:p w14:paraId="218D4F47" w14:textId="3EEDB951" w:rsidR="002F2FBB" w:rsidRPr="00837DEC" w:rsidRDefault="00000000">
      <w:pPr>
        <w:rPr>
          <w:b/>
          <w:bCs/>
        </w:rPr>
      </w:pPr>
      <w:proofErr w:type="spellStart"/>
      <w:r w:rsidRPr="00837DEC">
        <w:rPr>
          <w:b/>
          <w:bCs/>
        </w:rPr>
        <w:t>핵심</w:t>
      </w:r>
      <w:proofErr w:type="spellEnd"/>
      <w:r w:rsidRPr="00837DEC">
        <w:rPr>
          <w:b/>
          <w:bCs/>
        </w:rPr>
        <w:t xml:space="preserve"> </w:t>
      </w:r>
      <w:proofErr w:type="spellStart"/>
      <w:r w:rsidRPr="00837DEC">
        <w:rPr>
          <w:b/>
          <w:bCs/>
        </w:rPr>
        <w:t>역량</w:t>
      </w:r>
      <w:proofErr w:type="spellEnd"/>
    </w:p>
    <w:p w14:paraId="45271E20" w14:textId="77777777" w:rsidR="002F2FB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IT </w:t>
      </w:r>
      <w:r>
        <w:rPr>
          <w:lang w:eastAsia="ko-KR"/>
        </w:rPr>
        <w:t>분야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/PM/PO </w:t>
      </w:r>
      <w:r>
        <w:rPr>
          <w:lang w:eastAsia="ko-KR"/>
        </w:rPr>
        <w:t>경험</w:t>
      </w:r>
    </w:p>
    <w:p w14:paraId="08BB8878" w14:textId="77777777" w:rsidR="002F2FBB" w:rsidRDefault="00000000">
      <w:pPr>
        <w:pStyle w:val="a0"/>
      </w:pPr>
      <w:r>
        <w:t xml:space="preserve">IT </w:t>
      </w:r>
      <w:proofErr w:type="spellStart"/>
      <w:r>
        <w:t>서비스</w:t>
      </w:r>
      <w:proofErr w:type="spellEnd"/>
      <w:r>
        <w:t xml:space="preserve"> </w:t>
      </w:r>
      <w:proofErr w:type="spellStart"/>
      <w:r>
        <w:t>운영</w:t>
      </w:r>
      <w:proofErr w:type="spellEnd"/>
      <w:r>
        <w:t xml:space="preserve"> </w:t>
      </w:r>
      <w:proofErr w:type="spellStart"/>
      <w:r>
        <w:t>경험</w:t>
      </w:r>
      <w:proofErr w:type="spellEnd"/>
    </w:p>
    <w:p w14:paraId="1D6F2B14" w14:textId="77777777" w:rsidR="002F2FBB" w:rsidRDefault="00000000">
      <w:pPr>
        <w:pStyle w:val="a0"/>
        <w:rPr>
          <w:lang w:eastAsia="ko-KR"/>
        </w:rPr>
      </w:pP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4CD45CAE" w14:textId="77777777" w:rsidR="002F2FBB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09F464D1" w14:textId="77777777" w:rsidR="002F2FB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UX </w:t>
      </w:r>
      <w:r>
        <w:rPr>
          <w:lang w:eastAsia="ko-KR"/>
        </w:rPr>
        <w:t>디자인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7FCC6516" w14:textId="77777777" w:rsidR="002F2FBB" w:rsidRDefault="00000000">
      <w:pPr>
        <w:pStyle w:val="a0"/>
      </w:pPr>
      <w:proofErr w:type="spellStart"/>
      <w:r>
        <w:t>다양한</w:t>
      </w:r>
      <w:proofErr w:type="spellEnd"/>
      <w:r>
        <w:t xml:space="preserve"> </w:t>
      </w:r>
      <w:proofErr w:type="spellStart"/>
      <w:r>
        <w:t>팀과의</w:t>
      </w:r>
      <w:proofErr w:type="spellEnd"/>
      <w:r>
        <w:t xml:space="preserve"> </w:t>
      </w:r>
      <w:proofErr w:type="spellStart"/>
      <w:r>
        <w:t>협업</w:t>
      </w:r>
      <w:proofErr w:type="spellEnd"/>
      <w:r>
        <w:t xml:space="preserve"> </w:t>
      </w:r>
      <w:proofErr w:type="spellStart"/>
      <w:r>
        <w:t>능력</w:t>
      </w:r>
      <w:proofErr w:type="spellEnd"/>
    </w:p>
    <w:p w14:paraId="4718FE0D" w14:textId="77777777" w:rsidR="00837DEC" w:rsidRDefault="00837DEC">
      <w:pPr>
        <w:rPr>
          <w:rFonts w:eastAsia="맑은 고딕"/>
          <w:lang w:eastAsia="ko-KR"/>
        </w:rPr>
      </w:pPr>
    </w:p>
    <w:p w14:paraId="5F4F01EA" w14:textId="1B69DB91" w:rsidR="002F2FBB" w:rsidRPr="00837DEC" w:rsidRDefault="00000000">
      <w:pPr>
        <w:rPr>
          <w:b/>
          <w:bCs/>
        </w:rPr>
      </w:pPr>
      <w:proofErr w:type="spellStart"/>
      <w:r w:rsidRPr="00837DEC">
        <w:rPr>
          <w:b/>
          <w:bCs/>
        </w:rPr>
        <w:t>경력</w:t>
      </w:r>
      <w:proofErr w:type="spellEnd"/>
      <w:r w:rsidRPr="00837DEC">
        <w:rPr>
          <w:b/>
          <w:bCs/>
        </w:rPr>
        <w:t xml:space="preserve"> </w:t>
      </w:r>
      <w:proofErr w:type="spellStart"/>
      <w:r w:rsidRPr="00837DEC">
        <w:rPr>
          <w:b/>
          <w:bCs/>
        </w:rPr>
        <w:t>상세</w:t>
      </w:r>
      <w:proofErr w:type="spellEnd"/>
    </w:p>
    <w:p w14:paraId="750950D6" w14:textId="77777777" w:rsidR="002F2FBB" w:rsidRPr="00837DEC" w:rsidRDefault="00000000">
      <w:pPr>
        <w:rPr>
          <w:b/>
          <w:bCs/>
          <w:lang w:eastAsia="ko-KR"/>
        </w:rPr>
      </w:pPr>
      <w:proofErr w:type="spellStart"/>
      <w:r w:rsidRPr="00837DEC">
        <w:rPr>
          <w:b/>
          <w:bCs/>
          <w:lang w:eastAsia="ko-KR"/>
        </w:rPr>
        <w:t>브릭메이트</w:t>
      </w:r>
      <w:proofErr w:type="spellEnd"/>
      <w:r w:rsidRPr="00837DEC">
        <w:rPr>
          <w:b/>
          <w:bCs/>
          <w:lang w:eastAsia="ko-KR"/>
        </w:rPr>
        <w:t xml:space="preserve">, </w:t>
      </w:r>
      <w:r w:rsidRPr="00837DEC">
        <w:rPr>
          <w:b/>
          <w:bCs/>
          <w:lang w:eastAsia="ko-KR"/>
        </w:rPr>
        <w:t>대한민국</w:t>
      </w:r>
      <w:r w:rsidRPr="00837DEC">
        <w:rPr>
          <w:b/>
          <w:bCs/>
          <w:lang w:eastAsia="ko-KR"/>
        </w:rPr>
        <w:t xml:space="preserve"> | </w:t>
      </w:r>
      <w:r w:rsidRPr="00837DEC">
        <w:rPr>
          <w:b/>
          <w:bCs/>
          <w:lang w:eastAsia="ko-KR"/>
        </w:rPr>
        <w:t>프로젝트</w:t>
      </w:r>
      <w:r w:rsidRPr="00837DEC">
        <w:rPr>
          <w:b/>
          <w:bCs/>
          <w:lang w:eastAsia="ko-KR"/>
        </w:rPr>
        <w:t xml:space="preserve"> </w:t>
      </w:r>
      <w:r w:rsidRPr="00837DEC">
        <w:rPr>
          <w:b/>
          <w:bCs/>
          <w:lang w:eastAsia="ko-KR"/>
        </w:rPr>
        <w:t>매니저</w:t>
      </w:r>
      <w:r w:rsidRPr="00837DEC">
        <w:rPr>
          <w:b/>
          <w:bCs/>
          <w:lang w:eastAsia="ko-KR"/>
        </w:rPr>
        <w:t xml:space="preserve"> (PM) | 2023 - 2024</w:t>
      </w:r>
    </w:p>
    <w:p w14:paraId="016F11FD" w14:textId="77777777" w:rsidR="002F2FB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ERP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커머스</w:t>
      </w:r>
      <w:r>
        <w:rPr>
          <w:lang w:eastAsia="ko-KR"/>
        </w:rPr>
        <w:t xml:space="preserve"> </w:t>
      </w:r>
      <w:r>
        <w:rPr>
          <w:lang w:eastAsia="ko-KR"/>
        </w:rPr>
        <w:t>백오피스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</w:p>
    <w:p w14:paraId="1D11CE49" w14:textId="77777777" w:rsidR="002F2FBB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스토리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4F2382EA" w14:textId="77777777" w:rsidR="002F2FB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위치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proofErr w:type="spellStart"/>
      <w:r>
        <w:rPr>
          <w:lang w:eastAsia="ko-KR"/>
        </w:rPr>
        <w:t>어드민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2062196C" w14:textId="77777777" w:rsidR="002F2FBB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UX/UI </w:t>
      </w:r>
      <w:r>
        <w:rPr>
          <w:lang w:eastAsia="ko-KR"/>
        </w:rPr>
        <w:t>개선</w:t>
      </w:r>
    </w:p>
    <w:p w14:paraId="6E760E43" w14:textId="77777777" w:rsidR="002F2FBB" w:rsidRDefault="00000000">
      <w:pPr>
        <w:pStyle w:val="a0"/>
        <w:rPr>
          <w:lang w:eastAsia="ko-KR"/>
        </w:rPr>
      </w:pPr>
      <w:r>
        <w:rPr>
          <w:lang w:eastAsia="ko-KR"/>
        </w:rPr>
        <w:t>창업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proofErr w:type="spellStart"/>
      <w:r>
        <w:rPr>
          <w:lang w:eastAsia="ko-KR"/>
        </w:rPr>
        <w:t>어드민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420E0BDD" w14:textId="77777777" w:rsidR="002F2FBB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스프린트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</w:p>
    <w:p w14:paraId="2FE9E9F0" w14:textId="77777777" w:rsidR="002F2FBB" w:rsidRDefault="00000000">
      <w:r>
        <w:rPr>
          <w:lang w:eastAsia="ko-KR"/>
        </w:rPr>
        <w:t xml:space="preserve">    </w:t>
      </w:r>
      <w:r>
        <w:t xml:space="preserve">* </w:t>
      </w:r>
      <w:proofErr w:type="spellStart"/>
      <w:r>
        <w:t>제품</w:t>
      </w:r>
      <w:proofErr w:type="spellEnd"/>
      <w:r>
        <w:t xml:space="preserve"> </w:t>
      </w:r>
      <w:proofErr w:type="spellStart"/>
      <w:r>
        <w:t>기능</w:t>
      </w:r>
      <w:proofErr w:type="spellEnd"/>
      <w:r>
        <w:t xml:space="preserve"> </w:t>
      </w:r>
      <w:proofErr w:type="spellStart"/>
      <w:r>
        <w:t>테스트</w:t>
      </w:r>
      <w:proofErr w:type="spellEnd"/>
      <w:r>
        <w:t xml:space="preserve"> </w:t>
      </w:r>
      <w:r>
        <w:t>주도</w:t>
      </w:r>
    </w:p>
    <w:p w14:paraId="3BC06F0F" w14:textId="77777777" w:rsidR="002F2FBB" w:rsidRDefault="00000000">
      <w:pPr>
        <w:pStyle w:val="a0"/>
        <w:rPr>
          <w:lang w:eastAsia="ko-KR"/>
        </w:rPr>
      </w:pP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안전모</w:t>
      </w:r>
      <w:r>
        <w:rPr>
          <w:lang w:eastAsia="ko-KR"/>
        </w:rPr>
        <w:t xml:space="preserve"> IoT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proofErr w:type="spellStart"/>
      <w:r>
        <w:rPr>
          <w:lang w:eastAsia="ko-KR"/>
        </w:rPr>
        <w:t>어드민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6071683E" w14:textId="77777777" w:rsidR="002F2FBB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79B8EB89" w14:textId="77777777" w:rsidR="002F2FBB" w:rsidRPr="00837DEC" w:rsidRDefault="00000000">
      <w:pPr>
        <w:rPr>
          <w:b/>
          <w:bCs/>
          <w:lang w:eastAsia="ko-KR"/>
        </w:rPr>
      </w:pPr>
      <w:proofErr w:type="spellStart"/>
      <w:r w:rsidRPr="00837DEC">
        <w:rPr>
          <w:b/>
          <w:bCs/>
          <w:lang w:eastAsia="ko-KR"/>
        </w:rPr>
        <w:t>업보트</w:t>
      </w:r>
      <w:proofErr w:type="spellEnd"/>
      <w:r w:rsidRPr="00837DEC">
        <w:rPr>
          <w:b/>
          <w:bCs/>
          <w:lang w:eastAsia="ko-KR"/>
        </w:rPr>
        <w:t xml:space="preserve"> </w:t>
      </w:r>
      <w:proofErr w:type="spellStart"/>
      <w:r w:rsidRPr="00837DEC">
        <w:rPr>
          <w:b/>
          <w:bCs/>
          <w:lang w:eastAsia="ko-KR"/>
        </w:rPr>
        <w:t>엔터</w:t>
      </w:r>
      <w:proofErr w:type="spellEnd"/>
      <w:r w:rsidRPr="00837DEC">
        <w:rPr>
          <w:b/>
          <w:bCs/>
          <w:lang w:eastAsia="ko-KR"/>
        </w:rPr>
        <w:t xml:space="preserve">, </w:t>
      </w:r>
      <w:r w:rsidRPr="00837DEC">
        <w:rPr>
          <w:b/>
          <w:bCs/>
          <w:lang w:eastAsia="ko-KR"/>
        </w:rPr>
        <w:t>대한민국</w:t>
      </w:r>
      <w:r w:rsidRPr="00837DEC">
        <w:rPr>
          <w:b/>
          <w:bCs/>
          <w:lang w:eastAsia="ko-KR"/>
        </w:rPr>
        <w:t xml:space="preserve"> | </w:t>
      </w:r>
      <w:r w:rsidRPr="00837DEC">
        <w:rPr>
          <w:b/>
          <w:bCs/>
          <w:lang w:eastAsia="ko-KR"/>
        </w:rPr>
        <w:t>작곡</w:t>
      </w:r>
      <w:r w:rsidRPr="00837DEC">
        <w:rPr>
          <w:b/>
          <w:bCs/>
          <w:lang w:eastAsia="ko-KR"/>
        </w:rPr>
        <w:t xml:space="preserve">, </w:t>
      </w:r>
      <w:r w:rsidRPr="00837DEC">
        <w:rPr>
          <w:b/>
          <w:bCs/>
          <w:lang w:eastAsia="ko-KR"/>
        </w:rPr>
        <w:t>사업</w:t>
      </w:r>
      <w:r w:rsidRPr="00837DEC">
        <w:rPr>
          <w:b/>
          <w:bCs/>
          <w:lang w:eastAsia="ko-KR"/>
        </w:rPr>
        <w:t xml:space="preserve"> </w:t>
      </w:r>
      <w:r w:rsidRPr="00837DEC">
        <w:rPr>
          <w:b/>
          <w:bCs/>
          <w:lang w:eastAsia="ko-KR"/>
        </w:rPr>
        <w:t>개발</w:t>
      </w:r>
      <w:r w:rsidRPr="00837DEC">
        <w:rPr>
          <w:b/>
          <w:bCs/>
          <w:lang w:eastAsia="ko-KR"/>
        </w:rPr>
        <w:t xml:space="preserve"> </w:t>
      </w:r>
      <w:r w:rsidRPr="00837DEC">
        <w:rPr>
          <w:b/>
          <w:bCs/>
          <w:lang w:eastAsia="ko-KR"/>
        </w:rPr>
        <w:t>담당</w:t>
      </w:r>
      <w:r w:rsidRPr="00837DEC">
        <w:rPr>
          <w:b/>
          <w:bCs/>
          <w:lang w:eastAsia="ko-KR"/>
        </w:rPr>
        <w:t xml:space="preserve"> | 2018 - 2023</w:t>
      </w:r>
    </w:p>
    <w:p w14:paraId="4630DEE1" w14:textId="77777777" w:rsidR="002F2FB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</w:p>
    <w:p w14:paraId="5BE33E2B" w14:textId="77777777" w:rsidR="002F2FBB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37D4EF0F" w14:textId="77777777" w:rsidR="002F2FBB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7EE3DA74" w14:textId="77777777" w:rsidR="002F2FBB" w:rsidRPr="00837DEC" w:rsidRDefault="00000000">
      <w:pPr>
        <w:rPr>
          <w:b/>
          <w:bCs/>
          <w:lang w:eastAsia="ko-KR"/>
        </w:rPr>
      </w:pPr>
      <w:r w:rsidRPr="00837DEC">
        <w:rPr>
          <w:b/>
          <w:bCs/>
          <w:lang w:eastAsia="ko-KR"/>
        </w:rPr>
        <w:t>개인</w:t>
      </w:r>
      <w:r w:rsidRPr="00837DEC">
        <w:rPr>
          <w:b/>
          <w:bCs/>
          <w:lang w:eastAsia="ko-KR"/>
        </w:rPr>
        <w:t xml:space="preserve"> </w:t>
      </w:r>
      <w:r w:rsidRPr="00837DEC">
        <w:rPr>
          <w:b/>
          <w:bCs/>
          <w:lang w:eastAsia="ko-KR"/>
        </w:rPr>
        <w:t>음악</w:t>
      </w:r>
      <w:r w:rsidRPr="00837DEC">
        <w:rPr>
          <w:b/>
          <w:bCs/>
          <w:lang w:eastAsia="ko-KR"/>
        </w:rPr>
        <w:t xml:space="preserve"> </w:t>
      </w:r>
      <w:r w:rsidRPr="00837DEC">
        <w:rPr>
          <w:b/>
          <w:bCs/>
          <w:lang w:eastAsia="ko-KR"/>
        </w:rPr>
        <w:t>아카데미</w:t>
      </w:r>
      <w:r w:rsidRPr="00837DEC">
        <w:rPr>
          <w:b/>
          <w:bCs/>
          <w:lang w:eastAsia="ko-KR"/>
        </w:rPr>
        <w:t xml:space="preserve"> </w:t>
      </w:r>
      <w:r w:rsidRPr="00837DEC">
        <w:rPr>
          <w:b/>
          <w:bCs/>
          <w:lang w:eastAsia="ko-KR"/>
        </w:rPr>
        <w:t>운영</w:t>
      </w:r>
      <w:r w:rsidRPr="00837DEC">
        <w:rPr>
          <w:b/>
          <w:bCs/>
          <w:lang w:eastAsia="ko-KR"/>
        </w:rPr>
        <w:t xml:space="preserve"> | 2017 - 2018</w:t>
      </w:r>
    </w:p>
    <w:p w14:paraId="06408357" w14:textId="77777777" w:rsidR="002F2FBB" w:rsidRDefault="00000000">
      <w:pPr>
        <w:pStyle w:val="a0"/>
        <w:rPr>
          <w:lang w:eastAsia="ko-KR"/>
        </w:rPr>
      </w:pP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(</w:t>
      </w:r>
      <w:r>
        <w:rPr>
          <w:lang w:eastAsia="ko-KR"/>
        </w:rPr>
        <w:t>만족도</w:t>
      </w:r>
      <w:r>
        <w:rPr>
          <w:lang w:eastAsia="ko-KR"/>
        </w:rPr>
        <w:t xml:space="preserve"> 90%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>)</w:t>
      </w:r>
    </w:p>
    <w:p w14:paraId="69BF122E" w14:textId="77777777" w:rsidR="00837DEC" w:rsidRDefault="00837DEC">
      <w:pPr>
        <w:rPr>
          <w:rFonts w:eastAsia="맑은 고딕"/>
          <w:lang w:eastAsia="ko-KR"/>
        </w:rPr>
      </w:pPr>
    </w:p>
    <w:p w14:paraId="73FB42FF" w14:textId="24D7114A" w:rsidR="002F2FBB" w:rsidRPr="00837DEC" w:rsidRDefault="00000000">
      <w:pPr>
        <w:rPr>
          <w:b/>
          <w:bCs/>
          <w:lang w:eastAsia="ko-KR"/>
        </w:rPr>
      </w:pPr>
      <w:r w:rsidRPr="00837DEC">
        <w:rPr>
          <w:b/>
          <w:bCs/>
          <w:lang w:eastAsia="ko-KR"/>
        </w:rPr>
        <w:t>학력</w:t>
      </w:r>
    </w:p>
    <w:p w14:paraId="094618CA" w14:textId="77777777" w:rsidR="002F2FBB" w:rsidRDefault="00000000">
      <w:pPr>
        <w:rPr>
          <w:lang w:eastAsia="ko-KR"/>
        </w:rPr>
      </w:pPr>
      <w:r>
        <w:rPr>
          <w:lang w:eastAsia="ko-KR"/>
        </w:rPr>
        <w:t>백석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대학교</w:t>
      </w:r>
      <w:r>
        <w:rPr>
          <w:lang w:eastAsia="ko-KR"/>
        </w:rPr>
        <w:t xml:space="preserve">, </w:t>
      </w:r>
      <w:r>
        <w:rPr>
          <w:lang w:eastAsia="ko-KR"/>
        </w:rPr>
        <w:t>실용음악과</w:t>
      </w:r>
      <w:r>
        <w:rPr>
          <w:lang w:eastAsia="ko-KR"/>
        </w:rPr>
        <w:t xml:space="preserve"> (2005)</w:t>
      </w:r>
    </w:p>
    <w:p w14:paraId="697FC4F7" w14:textId="77777777" w:rsidR="00837DEC" w:rsidRDefault="00837DEC">
      <w:pPr>
        <w:rPr>
          <w:rFonts w:eastAsia="맑은 고딕"/>
          <w:lang w:eastAsia="ko-KR"/>
        </w:rPr>
      </w:pPr>
    </w:p>
    <w:p w14:paraId="6131C370" w14:textId="622967CB" w:rsidR="002F2FBB" w:rsidRPr="00837DEC" w:rsidRDefault="00000000">
      <w:pPr>
        <w:rPr>
          <w:b/>
          <w:bCs/>
          <w:lang w:eastAsia="ko-KR"/>
        </w:rPr>
      </w:pPr>
      <w:r w:rsidRPr="00837DEC">
        <w:rPr>
          <w:b/>
          <w:bCs/>
          <w:lang w:eastAsia="ko-KR"/>
        </w:rPr>
        <w:t>병력</w:t>
      </w:r>
    </w:p>
    <w:p w14:paraId="4D239985" w14:textId="77777777" w:rsidR="002F2FBB" w:rsidRDefault="00000000">
      <w:pPr>
        <w:rPr>
          <w:lang w:eastAsia="ko-KR"/>
        </w:rPr>
      </w:pPr>
      <w:r>
        <w:rPr>
          <w:lang w:eastAsia="ko-KR"/>
        </w:rPr>
        <w:t>병장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제대</w:t>
      </w:r>
      <w:r>
        <w:rPr>
          <w:lang w:eastAsia="ko-KR"/>
        </w:rPr>
        <w:t xml:space="preserve"> (2006-2008)</w:t>
      </w:r>
    </w:p>
    <w:p w14:paraId="69C56A7E" w14:textId="65B418FC" w:rsidR="002F2FBB" w:rsidRDefault="00000000">
      <w:pPr>
        <w:rPr>
          <w:lang w:eastAsia="ko-KR"/>
        </w:rPr>
      </w:pPr>
      <w:proofErr w:type="spellStart"/>
      <w:r>
        <w:rPr>
          <w:lang w:eastAsia="ko-KR"/>
        </w:rPr>
        <w:t>모아데이타에서</w:t>
      </w:r>
      <w:proofErr w:type="spellEnd"/>
      <w:r>
        <w:rPr>
          <w:lang w:eastAsia="ko-KR"/>
        </w:rPr>
        <w:t xml:space="preserve"> Product Manager</w:t>
      </w:r>
      <w:r>
        <w:rPr>
          <w:lang w:eastAsia="ko-KR"/>
        </w:rPr>
        <w:t>로서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제품의</w:t>
      </w:r>
      <w:r>
        <w:rPr>
          <w:lang w:eastAsia="ko-KR"/>
        </w:rPr>
        <w:t xml:space="preserve"> </w:t>
      </w:r>
      <w:r>
        <w:rPr>
          <w:lang w:eastAsia="ko-KR"/>
        </w:rPr>
        <w:t>성장을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</w:p>
    <w:sectPr w:rsidR="002F2F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C50F2" w14:textId="77777777" w:rsidR="003B743A" w:rsidRDefault="003B743A" w:rsidP="00837DEC">
      <w:pPr>
        <w:spacing w:after="0" w:line="240" w:lineRule="auto"/>
      </w:pPr>
      <w:r>
        <w:separator/>
      </w:r>
    </w:p>
  </w:endnote>
  <w:endnote w:type="continuationSeparator" w:id="0">
    <w:p w14:paraId="502F6673" w14:textId="77777777" w:rsidR="003B743A" w:rsidRDefault="003B743A" w:rsidP="00837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11237" w14:textId="77777777" w:rsidR="003B743A" w:rsidRDefault="003B743A" w:rsidP="00837DEC">
      <w:pPr>
        <w:spacing w:after="0" w:line="240" w:lineRule="auto"/>
      </w:pPr>
      <w:r>
        <w:separator/>
      </w:r>
    </w:p>
  </w:footnote>
  <w:footnote w:type="continuationSeparator" w:id="0">
    <w:p w14:paraId="2CBA8697" w14:textId="77777777" w:rsidR="003B743A" w:rsidRDefault="003B743A" w:rsidP="00837D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275473">
    <w:abstractNumId w:val="8"/>
  </w:num>
  <w:num w:numId="2" w16cid:durableId="360329417">
    <w:abstractNumId w:val="6"/>
  </w:num>
  <w:num w:numId="3" w16cid:durableId="1900481615">
    <w:abstractNumId w:val="5"/>
  </w:num>
  <w:num w:numId="4" w16cid:durableId="699859432">
    <w:abstractNumId w:val="4"/>
  </w:num>
  <w:num w:numId="5" w16cid:durableId="1217165076">
    <w:abstractNumId w:val="7"/>
  </w:num>
  <w:num w:numId="6" w16cid:durableId="888423644">
    <w:abstractNumId w:val="3"/>
  </w:num>
  <w:num w:numId="7" w16cid:durableId="1269506991">
    <w:abstractNumId w:val="2"/>
  </w:num>
  <w:num w:numId="8" w16cid:durableId="1224294767">
    <w:abstractNumId w:val="1"/>
  </w:num>
  <w:num w:numId="9" w16cid:durableId="1216545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FBB"/>
    <w:rsid w:val="00326F90"/>
    <w:rsid w:val="003B743A"/>
    <w:rsid w:val="00837DEC"/>
    <w:rsid w:val="00AA1D8D"/>
    <w:rsid w:val="00B47730"/>
    <w:rsid w:val="00CB0664"/>
    <w:rsid w:val="00D46A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713266"/>
  <w14:defaultImageDpi w14:val="300"/>
  <w15:docId w15:val="{B8A7D425-655A-4C6B-96C9-890AD4C3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837DEC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837D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wier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</cp:lastModifiedBy>
  <cp:revision>2</cp:revision>
  <dcterms:created xsi:type="dcterms:W3CDTF">2013-12-23T23:15:00Z</dcterms:created>
  <dcterms:modified xsi:type="dcterms:W3CDTF">2025-01-21T21:53:00Z</dcterms:modified>
  <cp:category/>
</cp:coreProperties>
</file>