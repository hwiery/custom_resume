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D4FD" w14:textId="77777777" w:rsidR="00086D5B" w:rsidRPr="00E7641B" w:rsidRDefault="00086D5B" w:rsidP="00086D5B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0AA5907F" w14:textId="77777777" w:rsidR="001D6225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0CA50A31" w14:textId="2087FE06" w:rsidR="001D6225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086D5B" w:rsidRPr="00CA4987">
          <w:rPr>
            <w:rStyle w:val="aff1"/>
            <w:lang w:eastAsia="ko-KR"/>
          </w:rPr>
          <w:t>hwiery@gmail.com</w:t>
        </w:r>
      </w:hyperlink>
    </w:p>
    <w:p w14:paraId="66D55EF3" w14:textId="77777777" w:rsidR="00086D5B" w:rsidRPr="00086D5B" w:rsidRDefault="00086D5B">
      <w:pPr>
        <w:rPr>
          <w:rFonts w:eastAsia="맑은 고딕" w:hint="eastAsia"/>
          <w:lang w:eastAsia="ko-KR"/>
        </w:rPr>
      </w:pPr>
    </w:p>
    <w:p w14:paraId="3284BA2A" w14:textId="77777777" w:rsidR="001D6225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B2B SaaS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혁신하는</w:t>
      </w:r>
      <w:r>
        <w:rPr>
          <w:lang w:eastAsia="ko-KR"/>
        </w:rPr>
        <w:t xml:space="preserve"> </w:t>
      </w:r>
      <w:r>
        <w:rPr>
          <w:lang w:eastAsia="ko-KR"/>
        </w:rPr>
        <w:t>포지큐브에서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포지큐브의</w:t>
      </w:r>
      <w:r>
        <w:rPr>
          <w:lang w:eastAsia="ko-KR"/>
        </w:rPr>
        <w:t xml:space="preserve"> B2B SaaS </w:t>
      </w:r>
      <w:r>
        <w:rPr>
          <w:lang w:eastAsia="ko-KR"/>
        </w:rPr>
        <w:t>프로덕트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 GA4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포지큐브의</w:t>
      </w:r>
      <w:r>
        <w:rPr>
          <w:lang w:eastAsia="ko-KR"/>
        </w:rPr>
        <w:t xml:space="preserve"> </w:t>
      </w:r>
      <w:r>
        <w:rPr>
          <w:lang w:eastAsia="ko-KR"/>
        </w:rPr>
        <w:t>프로덕트</w:t>
      </w:r>
      <w:r>
        <w:rPr>
          <w:lang w:eastAsia="ko-KR"/>
        </w:rPr>
        <w:t xml:space="preserve"> </w:t>
      </w:r>
      <w:r>
        <w:rPr>
          <w:lang w:eastAsia="ko-KR"/>
        </w:rPr>
        <w:t>개선에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7BCDA54" w14:textId="77777777" w:rsidR="00086D5B" w:rsidRPr="00086D5B" w:rsidRDefault="00086D5B">
      <w:pPr>
        <w:rPr>
          <w:rFonts w:eastAsia="맑은 고딕" w:hint="eastAsia"/>
          <w:lang w:eastAsia="ko-KR"/>
        </w:rPr>
      </w:pPr>
    </w:p>
    <w:p w14:paraId="28E6B839" w14:textId="77777777" w:rsidR="001D6225" w:rsidRPr="00086D5B" w:rsidRDefault="00000000">
      <w:pPr>
        <w:rPr>
          <w:b/>
          <w:bCs/>
        </w:rPr>
      </w:pPr>
      <w:r w:rsidRPr="00086D5B">
        <w:rPr>
          <w:b/>
          <w:bCs/>
        </w:rPr>
        <w:t>핵심</w:t>
      </w:r>
      <w:r w:rsidRPr="00086D5B">
        <w:rPr>
          <w:b/>
          <w:bCs/>
        </w:rPr>
        <w:t xml:space="preserve"> </w:t>
      </w:r>
      <w:r w:rsidRPr="00086D5B">
        <w:rPr>
          <w:b/>
          <w:bCs/>
        </w:rPr>
        <w:t>역량</w:t>
      </w:r>
    </w:p>
    <w:p w14:paraId="363629D1" w14:textId="77777777" w:rsidR="001D622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B2B SaaS </w:t>
      </w:r>
      <w:r>
        <w:rPr>
          <w:lang w:eastAsia="ko-KR"/>
        </w:rPr>
        <w:t>프로덕트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56EEF8DD" w14:textId="77777777" w:rsidR="001D6225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(GA4, SQL)</w:t>
      </w:r>
    </w:p>
    <w:p w14:paraId="28CE0A22" w14:textId="77777777" w:rsidR="001D6225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036777A6" w14:textId="77777777" w:rsidR="001D6225" w:rsidRDefault="00000000">
      <w:pPr>
        <w:pStyle w:val="a0"/>
        <w:rPr>
          <w:lang w:eastAsia="ko-KR"/>
        </w:rPr>
      </w:pPr>
      <w:r>
        <w:rPr>
          <w:lang w:eastAsia="ko-KR"/>
        </w:rPr>
        <w:t>스타트업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3365BEBF" w14:textId="77777777" w:rsidR="001D6225" w:rsidRPr="00086D5B" w:rsidRDefault="00000000">
      <w:pPr>
        <w:pStyle w:val="a0"/>
        <w:rPr>
          <w:lang w:eastAsia="ko-KR"/>
        </w:rPr>
      </w:pPr>
      <w:r>
        <w:rPr>
          <w:lang w:eastAsia="ko-KR"/>
        </w:rPr>
        <w:t>애자일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52AB570" w14:textId="77777777" w:rsidR="00086D5B" w:rsidRDefault="00086D5B" w:rsidP="00086D5B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61537C01" w14:textId="77777777" w:rsidR="001D6225" w:rsidRPr="00086D5B" w:rsidRDefault="00000000">
      <w:pPr>
        <w:rPr>
          <w:b/>
          <w:bCs/>
          <w:lang w:eastAsia="ko-KR"/>
        </w:rPr>
      </w:pPr>
      <w:r w:rsidRPr="00086D5B">
        <w:rPr>
          <w:b/>
          <w:bCs/>
          <w:lang w:eastAsia="ko-KR"/>
        </w:rPr>
        <w:t>경력</w:t>
      </w:r>
      <w:r w:rsidRPr="00086D5B">
        <w:rPr>
          <w:b/>
          <w:bCs/>
          <w:lang w:eastAsia="ko-KR"/>
        </w:rPr>
        <w:t xml:space="preserve"> </w:t>
      </w:r>
      <w:r w:rsidRPr="00086D5B">
        <w:rPr>
          <w:b/>
          <w:bCs/>
          <w:lang w:eastAsia="ko-KR"/>
        </w:rPr>
        <w:t>상세</w:t>
      </w:r>
    </w:p>
    <w:p w14:paraId="5AC90B4D" w14:textId="77777777" w:rsidR="001D6225" w:rsidRPr="00086D5B" w:rsidRDefault="00000000">
      <w:pPr>
        <w:rPr>
          <w:b/>
          <w:bCs/>
          <w:lang w:eastAsia="ko-KR"/>
        </w:rPr>
      </w:pPr>
      <w:r w:rsidRPr="00086D5B">
        <w:rPr>
          <w:b/>
          <w:bCs/>
          <w:lang w:eastAsia="ko-KR"/>
        </w:rPr>
        <w:t>브릭메이트</w:t>
      </w:r>
      <w:r w:rsidRPr="00086D5B">
        <w:rPr>
          <w:b/>
          <w:bCs/>
          <w:lang w:eastAsia="ko-KR"/>
        </w:rPr>
        <w:t xml:space="preserve">, </w:t>
      </w:r>
      <w:r w:rsidRPr="00086D5B">
        <w:rPr>
          <w:b/>
          <w:bCs/>
          <w:lang w:eastAsia="ko-KR"/>
        </w:rPr>
        <w:t>대한민국</w:t>
      </w:r>
      <w:r w:rsidRPr="00086D5B">
        <w:rPr>
          <w:b/>
          <w:bCs/>
          <w:lang w:eastAsia="ko-KR"/>
        </w:rPr>
        <w:t xml:space="preserve"> | </w:t>
      </w:r>
      <w:r w:rsidRPr="00086D5B">
        <w:rPr>
          <w:b/>
          <w:bCs/>
          <w:lang w:eastAsia="ko-KR"/>
        </w:rPr>
        <w:t>프로젝트</w:t>
      </w:r>
      <w:r w:rsidRPr="00086D5B">
        <w:rPr>
          <w:b/>
          <w:bCs/>
          <w:lang w:eastAsia="ko-KR"/>
        </w:rPr>
        <w:t xml:space="preserve"> </w:t>
      </w:r>
      <w:r w:rsidRPr="00086D5B">
        <w:rPr>
          <w:b/>
          <w:bCs/>
          <w:lang w:eastAsia="ko-KR"/>
        </w:rPr>
        <w:t>매니저</w:t>
      </w:r>
      <w:r w:rsidRPr="00086D5B">
        <w:rPr>
          <w:b/>
          <w:bCs/>
          <w:lang w:eastAsia="ko-KR"/>
        </w:rPr>
        <w:t xml:space="preserve"> (PM) | 2023 - 2024</w:t>
      </w:r>
    </w:p>
    <w:p w14:paraId="6DC37A1D" w14:textId="77777777" w:rsidR="001D6225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F308F03" w14:textId="77777777" w:rsidR="001D6225" w:rsidRDefault="00000000">
      <w:pPr>
        <w:rPr>
          <w:lang w:eastAsia="ko-KR"/>
        </w:rPr>
      </w:pPr>
      <w:r>
        <w:rPr>
          <w:lang w:eastAsia="ko-KR"/>
        </w:rPr>
        <w:t xml:space="preserve">    * GA4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트래픽</w:t>
      </w:r>
      <w:r>
        <w:rPr>
          <w:lang w:eastAsia="ko-KR"/>
        </w:rPr>
        <w:t xml:space="preserve"> 100%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04EB5643" w14:textId="77777777" w:rsidR="001D6225" w:rsidRDefault="00000000">
      <w:pPr>
        <w:rPr>
          <w:lang w:eastAsia="ko-KR"/>
        </w:rPr>
      </w:pPr>
      <w:r>
        <w:rPr>
          <w:lang w:eastAsia="ko-KR"/>
        </w:rPr>
        <w:t xml:space="preserve">    * B2B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30</w:t>
      </w:r>
      <w:r>
        <w:rPr>
          <w:lang w:eastAsia="ko-KR"/>
        </w:rPr>
        <w:t>개사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)</w:t>
      </w:r>
    </w:p>
    <w:p w14:paraId="5358F8AB" w14:textId="77777777" w:rsidR="001D6225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7489808" w14:textId="77777777" w:rsidR="001D6225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20% </w:t>
      </w:r>
      <w:r>
        <w:rPr>
          <w:lang w:eastAsia="ko-KR"/>
        </w:rPr>
        <w:t>단축</w:t>
      </w:r>
      <w:r>
        <w:rPr>
          <w:lang w:eastAsia="ko-KR"/>
        </w:rPr>
        <w:t>)</w:t>
      </w:r>
    </w:p>
    <w:p w14:paraId="56FD3190" w14:textId="77777777" w:rsidR="001D6225" w:rsidRPr="00086D5B" w:rsidRDefault="00000000">
      <w:pPr>
        <w:rPr>
          <w:b/>
          <w:bCs/>
          <w:lang w:eastAsia="ko-KR"/>
        </w:rPr>
      </w:pPr>
      <w:r w:rsidRPr="00086D5B">
        <w:rPr>
          <w:b/>
          <w:bCs/>
          <w:lang w:eastAsia="ko-KR"/>
        </w:rPr>
        <w:t>업보트</w:t>
      </w:r>
      <w:r w:rsidRPr="00086D5B">
        <w:rPr>
          <w:b/>
          <w:bCs/>
          <w:lang w:eastAsia="ko-KR"/>
        </w:rPr>
        <w:t xml:space="preserve"> </w:t>
      </w:r>
      <w:r w:rsidRPr="00086D5B">
        <w:rPr>
          <w:b/>
          <w:bCs/>
          <w:lang w:eastAsia="ko-KR"/>
        </w:rPr>
        <w:t>엔터</w:t>
      </w:r>
      <w:r w:rsidRPr="00086D5B">
        <w:rPr>
          <w:b/>
          <w:bCs/>
          <w:lang w:eastAsia="ko-KR"/>
        </w:rPr>
        <w:t xml:space="preserve">, </w:t>
      </w:r>
      <w:r w:rsidRPr="00086D5B">
        <w:rPr>
          <w:b/>
          <w:bCs/>
          <w:lang w:eastAsia="ko-KR"/>
        </w:rPr>
        <w:t>대한민국</w:t>
      </w:r>
      <w:r w:rsidRPr="00086D5B">
        <w:rPr>
          <w:b/>
          <w:bCs/>
          <w:lang w:eastAsia="ko-KR"/>
        </w:rPr>
        <w:t xml:space="preserve"> | </w:t>
      </w:r>
      <w:r w:rsidRPr="00086D5B">
        <w:rPr>
          <w:b/>
          <w:bCs/>
          <w:lang w:eastAsia="ko-KR"/>
        </w:rPr>
        <w:t>작곡</w:t>
      </w:r>
      <w:r w:rsidRPr="00086D5B">
        <w:rPr>
          <w:b/>
          <w:bCs/>
          <w:lang w:eastAsia="ko-KR"/>
        </w:rPr>
        <w:t xml:space="preserve">, </w:t>
      </w:r>
      <w:r w:rsidRPr="00086D5B">
        <w:rPr>
          <w:b/>
          <w:bCs/>
          <w:lang w:eastAsia="ko-KR"/>
        </w:rPr>
        <w:t>사업</w:t>
      </w:r>
      <w:r w:rsidRPr="00086D5B">
        <w:rPr>
          <w:b/>
          <w:bCs/>
          <w:lang w:eastAsia="ko-KR"/>
        </w:rPr>
        <w:t xml:space="preserve"> </w:t>
      </w:r>
      <w:r w:rsidRPr="00086D5B">
        <w:rPr>
          <w:b/>
          <w:bCs/>
          <w:lang w:eastAsia="ko-KR"/>
        </w:rPr>
        <w:t>개발</w:t>
      </w:r>
      <w:r w:rsidRPr="00086D5B">
        <w:rPr>
          <w:b/>
          <w:bCs/>
          <w:lang w:eastAsia="ko-KR"/>
        </w:rPr>
        <w:t xml:space="preserve"> </w:t>
      </w:r>
      <w:r w:rsidRPr="00086D5B">
        <w:rPr>
          <w:b/>
          <w:bCs/>
          <w:lang w:eastAsia="ko-KR"/>
        </w:rPr>
        <w:t>담당</w:t>
      </w:r>
      <w:r w:rsidRPr="00086D5B">
        <w:rPr>
          <w:b/>
          <w:bCs/>
          <w:lang w:eastAsia="ko-KR"/>
        </w:rPr>
        <w:t xml:space="preserve"> | 2018 - 2023</w:t>
      </w:r>
    </w:p>
    <w:p w14:paraId="4A63462A" w14:textId="77777777" w:rsidR="001D622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5D87A5D4" w14:textId="77777777" w:rsidR="001D6225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(MAU 10%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37F1976C" w14:textId="77777777" w:rsidR="001D6225" w:rsidRDefault="00000000">
      <w:pPr>
        <w:rPr>
          <w:lang w:eastAsia="ko-KR"/>
        </w:rPr>
      </w:pPr>
      <w:r>
        <w:rPr>
          <w:lang w:eastAsia="ko-KR"/>
        </w:rPr>
        <w:t xml:space="preserve">    * B2B </w:t>
      </w:r>
      <w:r>
        <w:rPr>
          <w:lang w:eastAsia="ko-KR"/>
        </w:rPr>
        <w:t>파트너십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(</w:t>
      </w:r>
      <w:r>
        <w:rPr>
          <w:lang w:eastAsia="ko-KR"/>
        </w:rPr>
        <w:t>음원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제휴</w:t>
      </w:r>
      <w:r>
        <w:rPr>
          <w:lang w:eastAsia="ko-KR"/>
        </w:rPr>
        <w:t>)</w:t>
      </w:r>
    </w:p>
    <w:p w14:paraId="4A4AE92B" w14:textId="77777777" w:rsidR="001D6225" w:rsidRPr="00086D5B" w:rsidRDefault="00000000">
      <w:pPr>
        <w:rPr>
          <w:b/>
          <w:bCs/>
          <w:lang w:eastAsia="ko-KR"/>
        </w:rPr>
      </w:pPr>
      <w:r w:rsidRPr="00086D5B">
        <w:rPr>
          <w:b/>
          <w:bCs/>
          <w:lang w:eastAsia="ko-KR"/>
        </w:rPr>
        <w:t>개인</w:t>
      </w:r>
      <w:r w:rsidRPr="00086D5B">
        <w:rPr>
          <w:b/>
          <w:bCs/>
          <w:lang w:eastAsia="ko-KR"/>
        </w:rPr>
        <w:t xml:space="preserve"> </w:t>
      </w:r>
      <w:r w:rsidRPr="00086D5B">
        <w:rPr>
          <w:b/>
          <w:bCs/>
          <w:lang w:eastAsia="ko-KR"/>
        </w:rPr>
        <w:t>음악</w:t>
      </w:r>
      <w:r w:rsidRPr="00086D5B">
        <w:rPr>
          <w:b/>
          <w:bCs/>
          <w:lang w:eastAsia="ko-KR"/>
        </w:rPr>
        <w:t xml:space="preserve"> </w:t>
      </w:r>
      <w:r w:rsidRPr="00086D5B">
        <w:rPr>
          <w:b/>
          <w:bCs/>
          <w:lang w:eastAsia="ko-KR"/>
        </w:rPr>
        <w:t>아카데미</w:t>
      </w:r>
      <w:r w:rsidRPr="00086D5B">
        <w:rPr>
          <w:b/>
          <w:bCs/>
          <w:lang w:eastAsia="ko-KR"/>
        </w:rPr>
        <w:t xml:space="preserve"> </w:t>
      </w:r>
      <w:r w:rsidRPr="00086D5B">
        <w:rPr>
          <w:b/>
          <w:bCs/>
          <w:lang w:eastAsia="ko-KR"/>
        </w:rPr>
        <w:t>운영</w:t>
      </w:r>
      <w:r w:rsidRPr="00086D5B">
        <w:rPr>
          <w:b/>
          <w:bCs/>
          <w:lang w:eastAsia="ko-KR"/>
        </w:rPr>
        <w:t xml:space="preserve"> | 2017 - 2018</w:t>
      </w:r>
    </w:p>
    <w:p w14:paraId="36DFF5C8" w14:textId="77777777" w:rsidR="001D6225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학생별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커리큘럼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, </w:t>
      </w:r>
      <w:r>
        <w:rPr>
          <w:lang w:eastAsia="ko-KR"/>
        </w:rPr>
        <w:t>재등록률</w:t>
      </w:r>
      <w:r>
        <w:rPr>
          <w:lang w:eastAsia="ko-KR"/>
        </w:rPr>
        <w:t xml:space="preserve"> 80% </w:t>
      </w:r>
      <w:r>
        <w:rPr>
          <w:lang w:eastAsia="ko-KR"/>
        </w:rPr>
        <w:t>달성</w:t>
      </w:r>
      <w:r>
        <w:rPr>
          <w:lang w:eastAsia="ko-KR"/>
        </w:rPr>
        <w:t>)</w:t>
      </w:r>
    </w:p>
    <w:p w14:paraId="38CCDECE" w14:textId="77777777" w:rsidR="00086D5B" w:rsidRDefault="00086D5B">
      <w:pPr>
        <w:rPr>
          <w:rFonts w:eastAsia="맑은 고딕"/>
          <w:lang w:eastAsia="ko-KR"/>
        </w:rPr>
      </w:pPr>
    </w:p>
    <w:p w14:paraId="48E4C75B" w14:textId="1B702875" w:rsidR="001D6225" w:rsidRPr="00086D5B" w:rsidRDefault="00000000">
      <w:pPr>
        <w:rPr>
          <w:b/>
          <w:bCs/>
          <w:lang w:eastAsia="ko-KR"/>
        </w:rPr>
      </w:pPr>
      <w:r w:rsidRPr="00086D5B">
        <w:rPr>
          <w:b/>
          <w:bCs/>
          <w:lang w:eastAsia="ko-KR"/>
        </w:rPr>
        <w:t>학력</w:t>
      </w:r>
    </w:p>
    <w:p w14:paraId="0BC0D5C3" w14:textId="77777777" w:rsidR="001D6225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3E674934" w14:textId="77777777" w:rsidR="00086D5B" w:rsidRDefault="00086D5B">
      <w:pPr>
        <w:rPr>
          <w:rFonts w:eastAsia="맑은 고딕"/>
          <w:lang w:eastAsia="ko-KR"/>
        </w:rPr>
      </w:pPr>
    </w:p>
    <w:p w14:paraId="7FD55C4C" w14:textId="127F72E4" w:rsidR="001D6225" w:rsidRPr="00086D5B" w:rsidRDefault="00000000">
      <w:pPr>
        <w:rPr>
          <w:b/>
          <w:bCs/>
          <w:lang w:eastAsia="ko-KR"/>
        </w:rPr>
      </w:pPr>
      <w:r w:rsidRPr="00086D5B">
        <w:rPr>
          <w:b/>
          <w:bCs/>
          <w:lang w:eastAsia="ko-KR"/>
        </w:rPr>
        <w:t>병력</w:t>
      </w:r>
    </w:p>
    <w:p w14:paraId="3742D43C" w14:textId="77777777" w:rsidR="001D6225" w:rsidRDefault="00000000">
      <w:pPr>
        <w:rPr>
          <w:rFonts w:eastAsia="맑은 고딕"/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7107D0CE" w14:textId="77777777" w:rsidR="00086D5B" w:rsidRPr="00086D5B" w:rsidRDefault="00086D5B">
      <w:pPr>
        <w:rPr>
          <w:rFonts w:eastAsia="맑은 고딕" w:hint="eastAsia"/>
          <w:lang w:eastAsia="ko-KR"/>
        </w:rPr>
      </w:pPr>
    </w:p>
    <w:p w14:paraId="19D4C8C2" w14:textId="77777777" w:rsidR="001D6225" w:rsidRDefault="00000000">
      <w:pPr>
        <w:rPr>
          <w:rFonts w:eastAsia="맑은 고딕"/>
          <w:lang w:eastAsia="ko-KR"/>
        </w:rPr>
      </w:pPr>
      <w:r>
        <w:rPr>
          <w:lang w:eastAsia="ko-KR"/>
        </w:rPr>
        <w:t>포지큐브에서</w:t>
      </w:r>
      <w:r>
        <w:rPr>
          <w:lang w:eastAsia="ko-KR"/>
        </w:rPr>
        <w:t xml:space="preserve"> Product Manager</w:t>
      </w:r>
      <w:r>
        <w:rPr>
          <w:lang w:eastAsia="ko-KR"/>
        </w:rPr>
        <w:t>로서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B2B SaaS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프로덕트의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2C2779DE" w14:textId="5A14FB97" w:rsidR="00086D5B" w:rsidRPr="00086D5B" w:rsidRDefault="00086D5B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086D5B" w:rsidRPr="00086D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55F90" w14:textId="77777777" w:rsidR="00675F96" w:rsidRDefault="00675F96" w:rsidP="00086D5B">
      <w:pPr>
        <w:spacing w:after="0" w:line="240" w:lineRule="auto"/>
      </w:pPr>
      <w:r>
        <w:separator/>
      </w:r>
    </w:p>
  </w:endnote>
  <w:endnote w:type="continuationSeparator" w:id="0">
    <w:p w14:paraId="5C2BF34E" w14:textId="77777777" w:rsidR="00675F96" w:rsidRDefault="00675F96" w:rsidP="00086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4B841" w14:textId="77777777" w:rsidR="00675F96" w:rsidRDefault="00675F96" w:rsidP="00086D5B">
      <w:pPr>
        <w:spacing w:after="0" w:line="240" w:lineRule="auto"/>
      </w:pPr>
      <w:r>
        <w:separator/>
      </w:r>
    </w:p>
  </w:footnote>
  <w:footnote w:type="continuationSeparator" w:id="0">
    <w:p w14:paraId="2158628C" w14:textId="77777777" w:rsidR="00675F96" w:rsidRDefault="00675F96" w:rsidP="00086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281041">
    <w:abstractNumId w:val="8"/>
  </w:num>
  <w:num w:numId="2" w16cid:durableId="1982882457">
    <w:abstractNumId w:val="6"/>
  </w:num>
  <w:num w:numId="3" w16cid:durableId="1643194091">
    <w:abstractNumId w:val="5"/>
  </w:num>
  <w:num w:numId="4" w16cid:durableId="1080641342">
    <w:abstractNumId w:val="4"/>
  </w:num>
  <w:num w:numId="5" w16cid:durableId="2086761737">
    <w:abstractNumId w:val="7"/>
  </w:num>
  <w:num w:numId="6" w16cid:durableId="79302934">
    <w:abstractNumId w:val="3"/>
  </w:num>
  <w:num w:numId="7" w16cid:durableId="826484228">
    <w:abstractNumId w:val="2"/>
  </w:num>
  <w:num w:numId="8" w16cid:durableId="1368682096">
    <w:abstractNumId w:val="1"/>
  </w:num>
  <w:num w:numId="9" w16cid:durableId="106634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D5B"/>
    <w:rsid w:val="0015074B"/>
    <w:rsid w:val="001D6225"/>
    <w:rsid w:val="0029639D"/>
    <w:rsid w:val="00326F90"/>
    <w:rsid w:val="00675F96"/>
    <w:rsid w:val="00AA1D8D"/>
    <w:rsid w:val="00B47730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10A71D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86D5B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86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2025-01-21T22:02:00Z</dcterms:modified>
  <cp:category/>
</cp:coreProperties>
</file>