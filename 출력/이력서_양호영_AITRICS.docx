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BDBB" w14:textId="77777777" w:rsidR="0076716D" w:rsidRPr="00E7641B" w:rsidRDefault="0076716D" w:rsidP="0076716D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37FD8DEA" w14:textId="77777777" w:rsidR="00FC1E68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153A232D" w14:textId="77777777" w:rsidR="00FC1E68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hwiery@gmail.com</w:t>
      </w:r>
    </w:p>
    <w:p w14:paraId="72642EAA" w14:textId="19FE1AE1" w:rsidR="00FC1E68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솔루션으로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AITRICS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AI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 w:rsidRPr="003F1CF6">
        <w:rPr>
          <w:b/>
          <w:bCs/>
          <w:lang w:eastAsia="ko-KR"/>
        </w:rPr>
        <w:t xml:space="preserve">AI </w:t>
      </w:r>
      <w:r w:rsidRPr="003F1CF6">
        <w:rPr>
          <w:b/>
          <w:bCs/>
          <w:lang w:eastAsia="ko-KR"/>
        </w:rPr>
        <w:t>모델</w:t>
      </w:r>
      <w:r w:rsidRPr="003F1CF6">
        <w:rPr>
          <w:b/>
          <w:bCs/>
          <w:lang w:eastAsia="ko-KR"/>
        </w:rPr>
        <w:t xml:space="preserve"> </w:t>
      </w:r>
      <w:r w:rsidRPr="003F1CF6">
        <w:rPr>
          <w:b/>
          <w:bCs/>
          <w:lang w:eastAsia="ko-KR"/>
        </w:rPr>
        <w:t>개발</w:t>
      </w:r>
      <w:r w:rsidRPr="003F1CF6">
        <w:rPr>
          <w:b/>
          <w:bCs/>
          <w:lang w:eastAsia="ko-KR"/>
        </w:rPr>
        <w:t xml:space="preserve"> </w:t>
      </w:r>
      <w:r w:rsidRPr="003F1CF6">
        <w:rPr>
          <w:b/>
          <w:bCs/>
          <w:lang w:eastAsia="ko-KR"/>
        </w:rPr>
        <w:t>및</w:t>
      </w:r>
      <w:r w:rsidRPr="003F1CF6">
        <w:rPr>
          <w:b/>
          <w:bCs/>
          <w:lang w:eastAsia="ko-KR"/>
        </w:rPr>
        <w:t xml:space="preserve"> </w:t>
      </w:r>
      <w:r w:rsidRPr="003F1CF6">
        <w:rPr>
          <w:b/>
          <w:bCs/>
          <w:lang w:eastAsia="ko-KR"/>
        </w:rPr>
        <w:t>데이터</w:t>
      </w:r>
      <w:r w:rsidRPr="003F1CF6">
        <w:rPr>
          <w:b/>
          <w:bCs/>
          <w:lang w:eastAsia="ko-KR"/>
        </w:rPr>
        <w:t xml:space="preserve"> </w:t>
      </w:r>
      <w:r w:rsidRPr="003F1CF6">
        <w:rPr>
          <w:b/>
          <w:bCs/>
          <w:lang w:eastAsia="ko-KR"/>
        </w:rPr>
        <w:t>분석</w:t>
      </w:r>
      <w:r w:rsidRPr="003F1CF6">
        <w:rPr>
          <w:b/>
          <w:bCs/>
          <w:lang w:eastAsia="ko-KR"/>
        </w:rPr>
        <w:t xml:space="preserve"> </w:t>
      </w:r>
      <w:r w:rsidRPr="003F1CF6">
        <w:rPr>
          <w:b/>
          <w:bCs/>
          <w:lang w:eastAsia="ko-KR"/>
        </w:rPr>
        <w:t>경험</w:t>
      </w:r>
      <w:r w:rsidRPr="003F1CF6"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AITRICS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AI </w:t>
      </w:r>
      <w:r>
        <w:rPr>
          <w:lang w:eastAsia="ko-KR"/>
        </w:rPr>
        <w:t>분야를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AITRICS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고도화에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03D4087" w14:textId="77777777" w:rsidR="0076716D" w:rsidRDefault="0076716D">
      <w:pPr>
        <w:rPr>
          <w:rFonts w:eastAsia="맑은 고딕"/>
          <w:lang w:eastAsia="ko-KR"/>
        </w:rPr>
      </w:pPr>
    </w:p>
    <w:p w14:paraId="085F2E3E" w14:textId="5330BFDC" w:rsidR="00FC1E68" w:rsidRPr="0076716D" w:rsidRDefault="00000000">
      <w:pPr>
        <w:rPr>
          <w:b/>
          <w:bCs/>
        </w:rPr>
      </w:pPr>
      <w:r w:rsidRPr="0076716D">
        <w:rPr>
          <w:b/>
          <w:bCs/>
        </w:rPr>
        <w:t>핵심</w:t>
      </w:r>
      <w:r w:rsidRPr="0076716D">
        <w:rPr>
          <w:b/>
          <w:bCs/>
        </w:rPr>
        <w:t xml:space="preserve"> </w:t>
      </w:r>
      <w:r w:rsidRPr="0076716D">
        <w:rPr>
          <w:b/>
          <w:bCs/>
        </w:rPr>
        <w:t>역량</w:t>
      </w:r>
    </w:p>
    <w:p w14:paraId="467DA503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머신러닝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>)</w:t>
      </w:r>
    </w:p>
    <w:p w14:paraId="5D304F89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216826BE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>)</w:t>
      </w:r>
    </w:p>
    <w:p w14:paraId="33A3170C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Python, SQL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2B800E7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(AWS) </w:t>
      </w:r>
      <w:r>
        <w:rPr>
          <w:lang w:eastAsia="ko-KR"/>
        </w:rPr>
        <w:t>경험</w:t>
      </w:r>
    </w:p>
    <w:p w14:paraId="380753B8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382E1D1" w14:textId="77777777" w:rsidR="0076716D" w:rsidRDefault="0076716D">
      <w:pPr>
        <w:rPr>
          <w:rFonts w:eastAsia="맑은 고딕"/>
          <w:lang w:eastAsia="ko-KR"/>
        </w:rPr>
      </w:pPr>
    </w:p>
    <w:p w14:paraId="0C237D5C" w14:textId="18E13A36" w:rsidR="00FC1E68" w:rsidRDefault="00000000">
      <w:pPr>
        <w:rPr>
          <w:lang w:eastAsia="ko-KR"/>
        </w:rPr>
      </w:pPr>
      <w:r w:rsidRPr="0076716D">
        <w:rPr>
          <w:b/>
          <w:bCs/>
          <w:lang w:eastAsia="ko-KR"/>
        </w:rPr>
        <w:t>경력</w:t>
      </w:r>
      <w:r>
        <w:rPr>
          <w:lang w:eastAsia="ko-KR"/>
        </w:rPr>
        <w:t xml:space="preserve"> </w:t>
      </w:r>
      <w:r w:rsidRPr="0076716D">
        <w:rPr>
          <w:b/>
          <w:bCs/>
          <w:lang w:eastAsia="ko-KR"/>
        </w:rPr>
        <w:t>상세</w:t>
      </w:r>
    </w:p>
    <w:p w14:paraId="488CD8C9" w14:textId="77777777" w:rsidR="00FC1E68" w:rsidRPr="0076716D" w:rsidRDefault="00000000">
      <w:pPr>
        <w:rPr>
          <w:b/>
          <w:bCs/>
          <w:lang w:eastAsia="ko-KR"/>
        </w:rPr>
      </w:pPr>
      <w:r w:rsidRPr="0076716D">
        <w:rPr>
          <w:b/>
          <w:bCs/>
          <w:lang w:eastAsia="ko-KR"/>
        </w:rPr>
        <w:t>브릭메이트</w:t>
      </w:r>
      <w:r w:rsidRPr="0076716D">
        <w:rPr>
          <w:b/>
          <w:bCs/>
          <w:lang w:eastAsia="ko-KR"/>
        </w:rPr>
        <w:t xml:space="preserve">, </w:t>
      </w:r>
      <w:r w:rsidRPr="0076716D">
        <w:rPr>
          <w:b/>
          <w:bCs/>
          <w:lang w:eastAsia="ko-KR"/>
        </w:rPr>
        <w:t>대한민국</w:t>
      </w:r>
      <w:r w:rsidRPr="0076716D">
        <w:rPr>
          <w:b/>
          <w:bCs/>
          <w:lang w:eastAsia="ko-KR"/>
        </w:rPr>
        <w:t xml:space="preserve"> | </w:t>
      </w:r>
      <w:r w:rsidRPr="0076716D">
        <w:rPr>
          <w:b/>
          <w:bCs/>
          <w:lang w:eastAsia="ko-KR"/>
        </w:rPr>
        <w:t>프로젝트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매니저</w:t>
      </w:r>
      <w:r w:rsidRPr="0076716D">
        <w:rPr>
          <w:b/>
          <w:bCs/>
          <w:lang w:eastAsia="ko-KR"/>
        </w:rPr>
        <w:t xml:space="preserve"> (PM) | 2023 - 2024</w:t>
      </w:r>
    </w:p>
    <w:p w14:paraId="5E6570DB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4A77997" w14:textId="77777777" w:rsidR="00FC1E68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20%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57F0959B" w14:textId="77777777" w:rsidR="00FC1E68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GA4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43A84FF9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B10D62E" w14:textId="77777777" w:rsidR="00FC1E68" w:rsidRDefault="00000000">
      <w:pPr>
        <w:rPr>
          <w:lang w:eastAsia="ko-KR"/>
        </w:rPr>
      </w:pPr>
      <w:r>
        <w:rPr>
          <w:lang w:eastAsia="ko-KR"/>
        </w:rPr>
        <w:t xml:space="preserve">    * IoT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90%)</w:t>
      </w:r>
    </w:p>
    <w:p w14:paraId="3FF56A91" w14:textId="77777777" w:rsidR="00FC1E68" w:rsidRPr="0076716D" w:rsidRDefault="00000000">
      <w:pPr>
        <w:rPr>
          <w:b/>
          <w:bCs/>
          <w:lang w:eastAsia="ko-KR"/>
        </w:rPr>
      </w:pPr>
      <w:r w:rsidRPr="0076716D">
        <w:rPr>
          <w:b/>
          <w:bCs/>
          <w:lang w:eastAsia="ko-KR"/>
        </w:rPr>
        <w:t>업보트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엔터</w:t>
      </w:r>
      <w:r w:rsidRPr="0076716D">
        <w:rPr>
          <w:b/>
          <w:bCs/>
          <w:lang w:eastAsia="ko-KR"/>
        </w:rPr>
        <w:t xml:space="preserve">, </w:t>
      </w:r>
      <w:r w:rsidRPr="0076716D">
        <w:rPr>
          <w:b/>
          <w:bCs/>
          <w:lang w:eastAsia="ko-KR"/>
        </w:rPr>
        <w:t>대한민국</w:t>
      </w:r>
      <w:r w:rsidRPr="0076716D">
        <w:rPr>
          <w:b/>
          <w:bCs/>
          <w:lang w:eastAsia="ko-KR"/>
        </w:rPr>
        <w:t xml:space="preserve"> | </w:t>
      </w:r>
      <w:r w:rsidRPr="0076716D">
        <w:rPr>
          <w:b/>
          <w:bCs/>
          <w:lang w:eastAsia="ko-KR"/>
        </w:rPr>
        <w:t>작곡</w:t>
      </w:r>
      <w:r w:rsidRPr="0076716D">
        <w:rPr>
          <w:b/>
          <w:bCs/>
          <w:lang w:eastAsia="ko-KR"/>
        </w:rPr>
        <w:t xml:space="preserve">, </w:t>
      </w:r>
      <w:r w:rsidRPr="0076716D">
        <w:rPr>
          <w:b/>
          <w:bCs/>
          <w:lang w:eastAsia="ko-KR"/>
        </w:rPr>
        <w:t>사업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개발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담당</w:t>
      </w:r>
      <w:r w:rsidRPr="0076716D">
        <w:rPr>
          <w:b/>
          <w:bCs/>
          <w:lang w:eastAsia="ko-KR"/>
        </w:rPr>
        <w:t xml:space="preserve"> | 2018 - 2023</w:t>
      </w:r>
    </w:p>
    <w:p w14:paraId="45061DEF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16B72AD3" w14:textId="77777777" w:rsidR="00FC1E68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30%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0BF2A1B2" w14:textId="1F0609D8" w:rsidR="00FC1E68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10%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631D040" w14:textId="77777777" w:rsidR="00FC1E68" w:rsidRPr="0076716D" w:rsidRDefault="00000000">
      <w:pPr>
        <w:rPr>
          <w:b/>
          <w:bCs/>
          <w:lang w:eastAsia="ko-KR"/>
        </w:rPr>
      </w:pPr>
      <w:r w:rsidRPr="0076716D">
        <w:rPr>
          <w:b/>
          <w:bCs/>
          <w:lang w:eastAsia="ko-KR"/>
        </w:rPr>
        <w:t>개인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음악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아카데미</w:t>
      </w:r>
      <w:r w:rsidRPr="0076716D">
        <w:rPr>
          <w:b/>
          <w:bCs/>
          <w:lang w:eastAsia="ko-KR"/>
        </w:rPr>
        <w:t xml:space="preserve"> </w:t>
      </w:r>
      <w:r w:rsidRPr="0076716D">
        <w:rPr>
          <w:b/>
          <w:bCs/>
          <w:lang w:eastAsia="ko-KR"/>
        </w:rPr>
        <w:t>운영</w:t>
      </w:r>
      <w:r w:rsidRPr="0076716D">
        <w:rPr>
          <w:b/>
          <w:bCs/>
          <w:lang w:eastAsia="ko-KR"/>
        </w:rPr>
        <w:t xml:space="preserve"> | 2017 - 2018</w:t>
      </w:r>
    </w:p>
    <w:p w14:paraId="700F15FE" w14:textId="77777777" w:rsidR="00FC1E68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재등록률</w:t>
      </w:r>
      <w:r>
        <w:rPr>
          <w:lang w:eastAsia="ko-KR"/>
        </w:rPr>
        <w:t xml:space="preserve">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375ABB54" w14:textId="77777777" w:rsidR="0076716D" w:rsidRDefault="0076716D">
      <w:pPr>
        <w:rPr>
          <w:rFonts w:eastAsia="맑은 고딕"/>
          <w:lang w:eastAsia="ko-KR"/>
        </w:rPr>
      </w:pPr>
    </w:p>
    <w:p w14:paraId="0DCB9D19" w14:textId="45B4778A" w:rsidR="00FC1E68" w:rsidRPr="0076716D" w:rsidRDefault="00000000">
      <w:pPr>
        <w:rPr>
          <w:b/>
          <w:bCs/>
          <w:lang w:eastAsia="ko-KR"/>
        </w:rPr>
      </w:pPr>
      <w:r w:rsidRPr="0076716D">
        <w:rPr>
          <w:b/>
          <w:bCs/>
          <w:lang w:eastAsia="ko-KR"/>
        </w:rPr>
        <w:t>학력</w:t>
      </w:r>
    </w:p>
    <w:p w14:paraId="57568A3E" w14:textId="77777777" w:rsidR="00FC1E68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32C24688" w14:textId="77777777" w:rsidR="0076716D" w:rsidRDefault="0076716D">
      <w:pPr>
        <w:rPr>
          <w:rFonts w:eastAsia="맑은 고딕"/>
          <w:lang w:eastAsia="ko-KR"/>
        </w:rPr>
      </w:pPr>
    </w:p>
    <w:p w14:paraId="2E025546" w14:textId="2ED16952" w:rsidR="00FC1E68" w:rsidRPr="0076716D" w:rsidRDefault="00000000">
      <w:pPr>
        <w:rPr>
          <w:b/>
          <w:bCs/>
          <w:lang w:eastAsia="ko-KR"/>
        </w:rPr>
      </w:pPr>
      <w:r w:rsidRPr="0076716D">
        <w:rPr>
          <w:b/>
          <w:bCs/>
          <w:lang w:eastAsia="ko-KR"/>
        </w:rPr>
        <w:t>병력</w:t>
      </w:r>
    </w:p>
    <w:p w14:paraId="2A8E35B9" w14:textId="77777777" w:rsidR="00FC1E68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6569DB58" w14:textId="77777777" w:rsidR="0076716D" w:rsidRDefault="0076716D">
      <w:pPr>
        <w:rPr>
          <w:rFonts w:eastAsia="맑은 고딕"/>
          <w:lang w:eastAsia="ko-KR"/>
        </w:rPr>
      </w:pPr>
    </w:p>
    <w:p w14:paraId="2CAFC523" w14:textId="62189DC8" w:rsidR="00FC1E68" w:rsidRDefault="00000000">
      <w:pPr>
        <w:rPr>
          <w:rFonts w:eastAsia="맑은 고딕"/>
          <w:lang w:eastAsia="ko-KR"/>
        </w:rPr>
      </w:pPr>
      <w:r>
        <w:rPr>
          <w:lang w:eastAsia="ko-KR"/>
        </w:rPr>
        <w:t>AITRICS</w:t>
      </w:r>
      <w:r>
        <w:rPr>
          <w:lang w:eastAsia="ko-KR"/>
        </w:rPr>
        <w:t>에서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AITRICS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7F32D2CE" w14:textId="0028F965" w:rsidR="0076716D" w:rsidRPr="0076716D" w:rsidRDefault="0076716D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76716D" w:rsidRPr="007671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133E" w14:textId="77777777" w:rsidR="007D3E3E" w:rsidRDefault="007D3E3E" w:rsidP="0076716D">
      <w:pPr>
        <w:spacing w:after="0" w:line="240" w:lineRule="auto"/>
      </w:pPr>
      <w:r>
        <w:separator/>
      </w:r>
    </w:p>
  </w:endnote>
  <w:endnote w:type="continuationSeparator" w:id="0">
    <w:p w14:paraId="0D9E1DBF" w14:textId="77777777" w:rsidR="007D3E3E" w:rsidRDefault="007D3E3E" w:rsidP="0076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9CE64" w14:textId="77777777" w:rsidR="007D3E3E" w:rsidRDefault="007D3E3E" w:rsidP="0076716D">
      <w:pPr>
        <w:spacing w:after="0" w:line="240" w:lineRule="auto"/>
      </w:pPr>
      <w:r>
        <w:separator/>
      </w:r>
    </w:p>
  </w:footnote>
  <w:footnote w:type="continuationSeparator" w:id="0">
    <w:p w14:paraId="72B27AC8" w14:textId="77777777" w:rsidR="007D3E3E" w:rsidRDefault="007D3E3E" w:rsidP="00767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557220">
    <w:abstractNumId w:val="8"/>
  </w:num>
  <w:num w:numId="2" w16cid:durableId="1452044336">
    <w:abstractNumId w:val="6"/>
  </w:num>
  <w:num w:numId="3" w16cid:durableId="1579360804">
    <w:abstractNumId w:val="5"/>
  </w:num>
  <w:num w:numId="4" w16cid:durableId="1607352037">
    <w:abstractNumId w:val="4"/>
  </w:num>
  <w:num w:numId="5" w16cid:durableId="865215102">
    <w:abstractNumId w:val="7"/>
  </w:num>
  <w:num w:numId="6" w16cid:durableId="670528299">
    <w:abstractNumId w:val="3"/>
  </w:num>
  <w:num w:numId="7" w16cid:durableId="553859127">
    <w:abstractNumId w:val="2"/>
  </w:num>
  <w:num w:numId="8" w16cid:durableId="327682410">
    <w:abstractNumId w:val="1"/>
  </w:num>
  <w:num w:numId="9" w16cid:durableId="118308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CF6"/>
    <w:rsid w:val="0074563A"/>
    <w:rsid w:val="0076716D"/>
    <w:rsid w:val="007D3E3E"/>
    <w:rsid w:val="00AA1D8D"/>
    <w:rsid w:val="00B47730"/>
    <w:rsid w:val="00CB0664"/>
    <w:rsid w:val="00D46AC1"/>
    <w:rsid w:val="00E304B4"/>
    <w:rsid w:val="00FC1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7E5B74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3</cp:revision>
  <dcterms:created xsi:type="dcterms:W3CDTF">2013-12-23T23:15:00Z</dcterms:created>
  <dcterms:modified xsi:type="dcterms:W3CDTF">2025-01-21T21:48:00Z</dcterms:modified>
  <cp:category/>
</cp:coreProperties>
</file>