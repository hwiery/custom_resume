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D905" w14:textId="77777777" w:rsidR="0084755B" w:rsidRPr="00E7641B" w:rsidRDefault="0084755B" w:rsidP="0084755B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6B651452" w14:textId="77777777" w:rsidR="00022393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1FC98082" w14:textId="4EF73441" w:rsidR="00022393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84755B" w:rsidRPr="00CA4987">
          <w:rPr>
            <w:rStyle w:val="aff1"/>
            <w:lang w:eastAsia="ko-KR"/>
          </w:rPr>
          <w:t>hwiery@gmail.com</w:t>
        </w:r>
      </w:hyperlink>
    </w:p>
    <w:p w14:paraId="4B14783E" w14:textId="77777777" w:rsidR="0084755B" w:rsidRPr="0084755B" w:rsidRDefault="0084755B">
      <w:pPr>
        <w:rPr>
          <w:rFonts w:eastAsia="맑은 고딕" w:hint="eastAsia"/>
          <w:lang w:eastAsia="ko-KR"/>
        </w:rPr>
      </w:pPr>
    </w:p>
    <w:p w14:paraId="1053B24D" w14:textId="77777777" w:rsidR="00022393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SW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대한민국</w:t>
      </w:r>
      <w:r>
        <w:rPr>
          <w:lang w:eastAsia="ko-KR"/>
        </w:rPr>
        <w:t xml:space="preserve"> SW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강화에</w:t>
      </w:r>
      <w:r>
        <w:rPr>
          <w:lang w:eastAsia="ko-KR"/>
        </w:rPr>
        <w:t xml:space="preserve"> </w:t>
      </w:r>
      <w:r>
        <w:rPr>
          <w:lang w:eastAsia="ko-KR"/>
        </w:rPr>
        <w:t>기여해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이스트소프트의</w:t>
      </w:r>
      <w:r>
        <w:rPr>
          <w:lang w:eastAsia="ko-KR"/>
        </w:rPr>
        <w:t xml:space="preserve"> </w:t>
      </w:r>
      <w:r>
        <w:rPr>
          <w:lang w:eastAsia="ko-KR"/>
        </w:rPr>
        <w:t>노력에</w:t>
      </w:r>
      <w:r>
        <w:rPr>
          <w:lang w:eastAsia="ko-KR"/>
        </w:rPr>
        <w:t xml:space="preserve"> </w:t>
      </w:r>
      <w:r>
        <w:rPr>
          <w:lang w:eastAsia="ko-KR"/>
        </w:rPr>
        <w:t>공감하며</w:t>
      </w:r>
      <w:r>
        <w:rPr>
          <w:lang w:eastAsia="ko-KR"/>
        </w:rPr>
        <w:t xml:space="preserve">,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팀에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 w:rsidRPr="0084755B">
        <w:rPr>
          <w:lang w:eastAsia="ko-KR"/>
        </w:rPr>
        <w:t>저는</w:t>
      </w:r>
      <w:r w:rsidRPr="0084755B">
        <w:rPr>
          <w:lang w:eastAsia="ko-KR"/>
        </w:rPr>
        <w:t xml:space="preserve"> IT </w:t>
      </w:r>
      <w:r w:rsidRPr="0084755B">
        <w:rPr>
          <w:lang w:eastAsia="ko-KR"/>
        </w:rPr>
        <w:t>프로젝트</w:t>
      </w:r>
      <w:r w:rsidRPr="0084755B">
        <w:rPr>
          <w:lang w:eastAsia="ko-KR"/>
        </w:rPr>
        <w:t xml:space="preserve"> </w:t>
      </w:r>
      <w:r w:rsidRPr="0084755B">
        <w:rPr>
          <w:lang w:eastAsia="ko-KR"/>
        </w:rPr>
        <w:t>전반에</w:t>
      </w:r>
      <w:r w:rsidRPr="0084755B">
        <w:rPr>
          <w:lang w:eastAsia="ko-KR"/>
        </w:rPr>
        <w:t xml:space="preserve"> </w:t>
      </w:r>
      <w:r w:rsidRPr="0084755B">
        <w:rPr>
          <w:lang w:eastAsia="ko-KR"/>
        </w:rPr>
        <w:t>대한</w:t>
      </w:r>
      <w:r w:rsidRPr="0084755B">
        <w:rPr>
          <w:lang w:eastAsia="ko-KR"/>
        </w:rPr>
        <w:t xml:space="preserve"> </w:t>
      </w:r>
      <w:r w:rsidRPr="0084755B">
        <w:rPr>
          <w:lang w:eastAsia="ko-KR"/>
        </w:rPr>
        <w:t>이해와</w:t>
      </w:r>
      <w:r w:rsidRPr="0084755B">
        <w:rPr>
          <w:lang w:eastAsia="ko-KR"/>
        </w:rPr>
        <w:t xml:space="preserve"> AI </w:t>
      </w:r>
      <w:r w:rsidRPr="0084755B">
        <w:rPr>
          <w:lang w:eastAsia="ko-KR"/>
        </w:rPr>
        <w:t>기반</w:t>
      </w:r>
      <w:r w:rsidRPr="0084755B">
        <w:rPr>
          <w:lang w:eastAsia="ko-KR"/>
        </w:rPr>
        <w:t xml:space="preserve"> </w:t>
      </w:r>
      <w:r w:rsidRPr="0084755B"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이스트소프트의</w:t>
      </w:r>
      <w:r>
        <w:rPr>
          <w:lang w:eastAsia="ko-KR"/>
        </w:rPr>
        <w:t xml:space="preserve">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AI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이스트소프트의</w:t>
      </w:r>
      <w:r>
        <w:rPr>
          <w:lang w:eastAsia="ko-KR"/>
        </w:rPr>
        <w:t xml:space="preserve"> AI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이해에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A869654" w14:textId="77777777" w:rsidR="0084755B" w:rsidRPr="0084755B" w:rsidRDefault="0084755B">
      <w:pPr>
        <w:rPr>
          <w:rFonts w:eastAsia="맑은 고딕" w:hint="eastAsia"/>
          <w:lang w:eastAsia="ko-KR"/>
        </w:rPr>
      </w:pPr>
    </w:p>
    <w:p w14:paraId="75EBFADA" w14:textId="77777777" w:rsidR="00022393" w:rsidRPr="0084755B" w:rsidRDefault="00000000">
      <w:pPr>
        <w:rPr>
          <w:b/>
          <w:bCs/>
        </w:rPr>
      </w:pPr>
      <w:r w:rsidRPr="0084755B">
        <w:rPr>
          <w:b/>
          <w:bCs/>
        </w:rPr>
        <w:t>핵심</w:t>
      </w:r>
      <w:r w:rsidRPr="0084755B">
        <w:rPr>
          <w:b/>
          <w:bCs/>
        </w:rPr>
        <w:t xml:space="preserve"> </w:t>
      </w:r>
      <w:r w:rsidRPr="0084755B">
        <w:rPr>
          <w:b/>
          <w:bCs/>
        </w:rPr>
        <w:t>역량</w:t>
      </w:r>
    </w:p>
    <w:p w14:paraId="790376F3" w14:textId="77777777" w:rsidR="0002239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14F74EED" w14:textId="77777777" w:rsidR="0002239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6E9B9D4E" w14:textId="77777777" w:rsidR="00022393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62EEB6EA" w14:textId="77777777" w:rsidR="00022393" w:rsidRDefault="00000000">
      <w:pPr>
        <w:pStyle w:val="a0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7AEC1954" w14:textId="77777777" w:rsidR="00022393" w:rsidRDefault="00000000">
      <w:pPr>
        <w:pStyle w:val="a0"/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의지</w:t>
      </w:r>
    </w:p>
    <w:p w14:paraId="4DC7B6C6" w14:textId="77777777" w:rsidR="0084755B" w:rsidRDefault="0084755B">
      <w:pPr>
        <w:rPr>
          <w:rFonts w:eastAsia="맑은 고딕"/>
          <w:b/>
          <w:bCs/>
          <w:lang w:eastAsia="ko-KR"/>
        </w:rPr>
      </w:pPr>
    </w:p>
    <w:p w14:paraId="4E94A20D" w14:textId="3841C24C" w:rsidR="00022393" w:rsidRPr="0084755B" w:rsidRDefault="00000000">
      <w:pPr>
        <w:rPr>
          <w:b/>
          <w:bCs/>
          <w:lang w:eastAsia="ko-KR"/>
        </w:rPr>
      </w:pPr>
      <w:r w:rsidRPr="0084755B">
        <w:rPr>
          <w:b/>
          <w:bCs/>
          <w:lang w:eastAsia="ko-KR"/>
        </w:rPr>
        <w:t>경력</w:t>
      </w:r>
      <w:r w:rsidRPr="0084755B">
        <w:rPr>
          <w:b/>
          <w:bCs/>
          <w:lang w:eastAsia="ko-KR"/>
        </w:rPr>
        <w:t xml:space="preserve"> </w:t>
      </w:r>
      <w:r w:rsidRPr="0084755B">
        <w:rPr>
          <w:b/>
          <w:bCs/>
          <w:lang w:eastAsia="ko-KR"/>
        </w:rPr>
        <w:t>상세</w:t>
      </w:r>
    </w:p>
    <w:p w14:paraId="3719B459" w14:textId="77777777" w:rsidR="00022393" w:rsidRPr="0084755B" w:rsidRDefault="00000000">
      <w:pPr>
        <w:rPr>
          <w:b/>
          <w:bCs/>
          <w:lang w:eastAsia="ko-KR"/>
        </w:rPr>
      </w:pPr>
      <w:r w:rsidRPr="0084755B">
        <w:rPr>
          <w:b/>
          <w:bCs/>
          <w:lang w:eastAsia="ko-KR"/>
        </w:rPr>
        <w:t>브릭메이트</w:t>
      </w:r>
      <w:r w:rsidRPr="0084755B">
        <w:rPr>
          <w:b/>
          <w:bCs/>
          <w:lang w:eastAsia="ko-KR"/>
        </w:rPr>
        <w:t xml:space="preserve">, </w:t>
      </w:r>
      <w:r w:rsidRPr="0084755B">
        <w:rPr>
          <w:b/>
          <w:bCs/>
          <w:lang w:eastAsia="ko-KR"/>
        </w:rPr>
        <w:t>대한민국</w:t>
      </w:r>
      <w:r w:rsidRPr="0084755B">
        <w:rPr>
          <w:b/>
          <w:bCs/>
          <w:lang w:eastAsia="ko-KR"/>
        </w:rPr>
        <w:t xml:space="preserve"> | </w:t>
      </w:r>
      <w:r w:rsidRPr="0084755B">
        <w:rPr>
          <w:b/>
          <w:bCs/>
          <w:lang w:eastAsia="ko-KR"/>
        </w:rPr>
        <w:t>프로젝트</w:t>
      </w:r>
      <w:r w:rsidRPr="0084755B">
        <w:rPr>
          <w:b/>
          <w:bCs/>
          <w:lang w:eastAsia="ko-KR"/>
        </w:rPr>
        <w:t xml:space="preserve"> </w:t>
      </w:r>
      <w:r w:rsidRPr="0084755B">
        <w:rPr>
          <w:b/>
          <w:bCs/>
          <w:lang w:eastAsia="ko-KR"/>
        </w:rPr>
        <w:t>매니저</w:t>
      </w:r>
      <w:r w:rsidRPr="0084755B">
        <w:rPr>
          <w:b/>
          <w:bCs/>
          <w:lang w:eastAsia="ko-KR"/>
        </w:rPr>
        <w:t xml:space="preserve"> (PM) | 2023 - 2024</w:t>
      </w:r>
    </w:p>
    <w:p w14:paraId="70289C30" w14:textId="77777777" w:rsidR="00022393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60FCBFD1" w14:textId="77777777" w:rsidR="00022393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5B57A1CC" w14:textId="77777777" w:rsidR="0002239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GA4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(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)</w:t>
      </w:r>
    </w:p>
    <w:p w14:paraId="4BE6E607" w14:textId="77777777" w:rsidR="00022393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41368FD" w14:textId="77777777" w:rsidR="00022393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7AFB8EF" w14:textId="77777777" w:rsidR="00022393" w:rsidRPr="0084755B" w:rsidRDefault="00000000">
      <w:pPr>
        <w:rPr>
          <w:b/>
          <w:bCs/>
          <w:lang w:eastAsia="ko-KR"/>
        </w:rPr>
      </w:pPr>
      <w:r w:rsidRPr="0084755B">
        <w:rPr>
          <w:b/>
          <w:bCs/>
          <w:lang w:eastAsia="ko-KR"/>
        </w:rPr>
        <w:t>업보트</w:t>
      </w:r>
      <w:r w:rsidRPr="0084755B">
        <w:rPr>
          <w:b/>
          <w:bCs/>
          <w:lang w:eastAsia="ko-KR"/>
        </w:rPr>
        <w:t xml:space="preserve"> </w:t>
      </w:r>
      <w:r w:rsidRPr="0084755B">
        <w:rPr>
          <w:b/>
          <w:bCs/>
          <w:lang w:eastAsia="ko-KR"/>
        </w:rPr>
        <w:t>엔터</w:t>
      </w:r>
      <w:r w:rsidRPr="0084755B">
        <w:rPr>
          <w:b/>
          <w:bCs/>
          <w:lang w:eastAsia="ko-KR"/>
        </w:rPr>
        <w:t xml:space="preserve">, </w:t>
      </w:r>
      <w:r w:rsidRPr="0084755B">
        <w:rPr>
          <w:b/>
          <w:bCs/>
          <w:lang w:eastAsia="ko-KR"/>
        </w:rPr>
        <w:t>대한민국</w:t>
      </w:r>
      <w:r w:rsidRPr="0084755B">
        <w:rPr>
          <w:b/>
          <w:bCs/>
          <w:lang w:eastAsia="ko-KR"/>
        </w:rPr>
        <w:t xml:space="preserve"> | </w:t>
      </w:r>
      <w:r w:rsidRPr="0084755B">
        <w:rPr>
          <w:b/>
          <w:bCs/>
          <w:lang w:eastAsia="ko-KR"/>
        </w:rPr>
        <w:t>작곡</w:t>
      </w:r>
      <w:r w:rsidRPr="0084755B">
        <w:rPr>
          <w:b/>
          <w:bCs/>
          <w:lang w:eastAsia="ko-KR"/>
        </w:rPr>
        <w:t xml:space="preserve">, </w:t>
      </w:r>
      <w:r w:rsidRPr="0084755B">
        <w:rPr>
          <w:b/>
          <w:bCs/>
          <w:lang w:eastAsia="ko-KR"/>
        </w:rPr>
        <w:t>사업</w:t>
      </w:r>
      <w:r w:rsidRPr="0084755B">
        <w:rPr>
          <w:b/>
          <w:bCs/>
          <w:lang w:eastAsia="ko-KR"/>
        </w:rPr>
        <w:t xml:space="preserve"> </w:t>
      </w:r>
      <w:r w:rsidRPr="0084755B">
        <w:rPr>
          <w:b/>
          <w:bCs/>
          <w:lang w:eastAsia="ko-KR"/>
        </w:rPr>
        <w:t>개발</w:t>
      </w:r>
      <w:r w:rsidRPr="0084755B">
        <w:rPr>
          <w:b/>
          <w:bCs/>
          <w:lang w:eastAsia="ko-KR"/>
        </w:rPr>
        <w:t xml:space="preserve"> </w:t>
      </w:r>
      <w:r w:rsidRPr="0084755B">
        <w:rPr>
          <w:b/>
          <w:bCs/>
          <w:lang w:eastAsia="ko-KR"/>
        </w:rPr>
        <w:t>담당</w:t>
      </w:r>
      <w:r w:rsidRPr="0084755B">
        <w:rPr>
          <w:b/>
          <w:bCs/>
          <w:lang w:eastAsia="ko-KR"/>
        </w:rPr>
        <w:t xml:space="preserve"> | 2018 - 2023</w:t>
      </w:r>
    </w:p>
    <w:p w14:paraId="1B566897" w14:textId="77777777" w:rsidR="0002239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5CF7326F" w14:textId="77777777" w:rsidR="00022393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(AI </w:t>
      </w:r>
      <w:r>
        <w:rPr>
          <w:lang w:eastAsia="ko-KR"/>
        </w:rPr>
        <w:t>음원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구상</w:t>
      </w:r>
      <w:r>
        <w:rPr>
          <w:lang w:eastAsia="ko-KR"/>
        </w:rPr>
        <w:t>)</w:t>
      </w:r>
    </w:p>
    <w:p w14:paraId="1256B467" w14:textId="77777777" w:rsidR="00022393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)</w:t>
      </w:r>
    </w:p>
    <w:p w14:paraId="2353925C" w14:textId="77777777" w:rsidR="00022393" w:rsidRPr="0084755B" w:rsidRDefault="00000000">
      <w:pPr>
        <w:rPr>
          <w:b/>
          <w:bCs/>
          <w:lang w:eastAsia="ko-KR"/>
        </w:rPr>
      </w:pPr>
      <w:r w:rsidRPr="0084755B">
        <w:rPr>
          <w:b/>
          <w:bCs/>
          <w:lang w:eastAsia="ko-KR"/>
        </w:rPr>
        <w:t>개인</w:t>
      </w:r>
      <w:r w:rsidRPr="0084755B">
        <w:rPr>
          <w:b/>
          <w:bCs/>
          <w:lang w:eastAsia="ko-KR"/>
        </w:rPr>
        <w:t xml:space="preserve"> </w:t>
      </w:r>
      <w:r w:rsidRPr="0084755B">
        <w:rPr>
          <w:b/>
          <w:bCs/>
          <w:lang w:eastAsia="ko-KR"/>
        </w:rPr>
        <w:t>음악</w:t>
      </w:r>
      <w:r w:rsidRPr="0084755B">
        <w:rPr>
          <w:b/>
          <w:bCs/>
          <w:lang w:eastAsia="ko-KR"/>
        </w:rPr>
        <w:t xml:space="preserve"> </w:t>
      </w:r>
      <w:r w:rsidRPr="0084755B">
        <w:rPr>
          <w:b/>
          <w:bCs/>
          <w:lang w:eastAsia="ko-KR"/>
        </w:rPr>
        <w:t>아카데미</w:t>
      </w:r>
      <w:r w:rsidRPr="0084755B">
        <w:rPr>
          <w:b/>
          <w:bCs/>
          <w:lang w:eastAsia="ko-KR"/>
        </w:rPr>
        <w:t xml:space="preserve"> </w:t>
      </w:r>
      <w:r w:rsidRPr="0084755B">
        <w:rPr>
          <w:b/>
          <w:bCs/>
          <w:lang w:eastAsia="ko-KR"/>
        </w:rPr>
        <w:t>운영</w:t>
      </w:r>
      <w:r w:rsidRPr="0084755B">
        <w:rPr>
          <w:b/>
          <w:bCs/>
          <w:lang w:eastAsia="ko-KR"/>
        </w:rPr>
        <w:t xml:space="preserve"> | 2017 - 2018</w:t>
      </w:r>
    </w:p>
    <w:p w14:paraId="58229D13" w14:textId="77777777" w:rsidR="00022393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130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</w:p>
    <w:p w14:paraId="1766C427" w14:textId="77777777" w:rsidR="0084755B" w:rsidRDefault="0084755B">
      <w:pPr>
        <w:rPr>
          <w:rFonts w:eastAsia="맑은 고딕"/>
          <w:lang w:eastAsia="ko-KR"/>
        </w:rPr>
      </w:pPr>
    </w:p>
    <w:p w14:paraId="42F0D0F2" w14:textId="01BBA99E" w:rsidR="00022393" w:rsidRPr="0084755B" w:rsidRDefault="00000000">
      <w:pPr>
        <w:rPr>
          <w:b/>
          <w:bCs/>
          <w:lang w:eastAsia="ko-KR"/>
        </w:rPr>
      </w:pPr>
      <w:r w:rsidRPr="0084755B">
        <w:rPr>
          <w:b/>
          <w:bCs/>
          <w:lang w:eastAsia="ko-KR"/>
        </w:rPr>
        <w:t>학력</w:t>
      </w:r>
    </w:p>
    <w:p w14:paraId="2B8CB519" w14:textId="77777777" w:rsidR="00022393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2F68DD45" w14:textId="77777777" w:rsidR="0084755B" w:rsidRDefault="0084755B">
      <w:pPr>
        <w:rPr>
          <w:rFonts w:eastAsia="맑은 고딕"/>
          <w:lang w:eastAsia="ko-KR"/>
        </w:rPr>
      </w:pPr>
    </w:p>
    <w:p w14:paraId="500C4A1C" w14:textId="5C7FD706" w:rsidR="00022393" w:rsidRPr="0084755B" w:rsidRDefault="00000000">
      <w:pPr>
        <w:rPr>
          <w:b/>
          <w:bCs/>
          <w:lang w:eastAsia="ko-KR"/>
        </w:rPr>
      </w:pPr>
      <w:r w:rsidRPr="0084755B">
        <w:rPr>
          <w:b/>
          <w:bCs/>
          <w:lang w:eastAsia="ko-KR"/>
        </w:rPr>
        <w:t>병력</w:t>
      </w:r>
    </w:p>
    <w:p w14:paraId="0283FFB3" w14:textId="77777777" w:rsidR="00022393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66D69D84" w14:textId="77777777" w:rsidR="0084755B" w:rsidRDefault="0084755B">
      <w:pPr>
        <w:rPr>
          <w:rFonts w:eastAsia="맑은 고딕"/>
          <w:lang w:eastAsia="ko-KR"/>
        </w:rPr>
      </w:pPr>
    </w:p>
    <w:p w14:paraId="1CF51C3E" w14:textId="64FD5C9B" w:rsidR="00022393" w:rsidRDefault="00000000">
      <w:pPr>
        <w:rPr>
          <w:rFonts w:eastAsia="맑은 고딕"/>
          <w:lang w:eastAsia="ko-KR"/>
        </w:rPr>
      </w:pPr>
      <w:r>
        <w:rPr>
          <w:lang w:eastAsia="ko-KR"/>
        </w:rPr>
        <w:t>이스트소프트에서</w:t>
      </w:r>
      <w:r>
        <w:rPr>
          <w:lang w:eastAsia="ko-KR"/>
        </w:rPr>
        <w:t xml:space="preserve">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AI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팀에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, </w:t>
      </w:r>
      <w:r>
        <w:rPr>
          <w:lang w:eastAsia="ko-KR"/>
        </w:rPr>
        <w:t>대한민국</w:t>
      </w:r>
      <w:r>
        <w:rPr>
          <w:lang w:eastAsia="ko-KR"/>
        </w:rPr>
        <w:t xml:space="preserve"> SW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강화에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보태고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27075DDA" w14:textId="66CA8164" w:rsidR="0084755B" w:rsidRPr="0084755B" w:rsidRDefault="0084755B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</w:t>
      </w:r>
      <w:r w:rsidR="00930D64">
        <w:rPr>
          <w:rFonts w:eastAsia="맑은 고딕" w:hint="eastAsia"/>
          <w:lang w:eastAsia="ko-KR"/>
        </w:rPr>
        <w:t>니다.</w:t>
      </w:r>
    </w:p>
    <w:sectPr w:rsidR="0084755B" w:rsidRPr="008475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E9366" w14:textId="77777777" w:rsidR="00A95747" w:rsidRDefault="00A95747" w:rsidP="0084755B">
      <w:pPr>
        <w:spacing w:after="0" w:line="240" w:lineRule="auto"/>
      </w:pPr>
      <w:r>
        <w:separator/>
      </w:r>
    </w:p>
  </w:endnote>
  <w:endnote w:type="continuationSeparator" w:id="0">
    <w:p w14:paraId="578CEB06" w14:textId="77777777" w:rsidR="00A95747" w:rsidRDefault="00A95747" w:rsidP="00847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B4A52" w14:textId="77777777" w:rsidR="00A95747" w:rsidRDefault="00A95747" w:rsidP="0084755B">
      <w:pPr>
        <w:spacing w:after="0" w:line="240" w:lineRule="auto"/>
      </w:pPr>
      <w:r>
        <w:separator/>
      </w:r>
    </w:p>
  </w:footnote>
  <w:footnote w:type="continuationSeparator" w:id="0">
    <w:p w14:paraId="7A579C0C" w14:textId="77777777" w:rsidR="00A95747" w:rsidRDefault="00A95747" w:rsidP="00847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703020">
    <w:abstractNumId w:val="8"/>
  </w:num>
  <w:num w:numId="2" w16cid:durableId="442965161">
    <w:abstractNumId w:val="6"/>
  </w:num>
  <w:num w:numId="3" w16cid:durableId="253631517">
    <w:abstractNumId w:val="5"/>
  </w:num>
  <w:num w:numId="4" w16cid:durableId="1357578281">
    <w:abstractNumId w:val="4"/>
  </w:num>
  <w:num w:numId="5" w16cid:durableId="1395083965">
    <w:abstractNumId w:val="7"/>
  </w:num>
  <w:num w:numId="6" w16cid:durableId="1822967535">
    <w:abstractNumId w:val="3"/>
  </w:num>
  <w:num w:numId="7" w16cid:durableId="1272207731">
    <w:abstractNumId w:val="2"/>
  </w:num>
  <w:num w:numId="8" w16cid:durableId="941298041">
    <w:abstractNumId w:val="1"/>
  </w:num>
  <w:num w:numId="9" w16cid:durableId="123489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393"/>
    <w:rsid w:val="00034616"/>
    <w:rsid w:val="0006063C"/>
    <w:rsid w:val="0015074B"/>
    <w:rsid w:val="0029639D"/>
    <w:rsid w:val="00326F90"/>
    <w:rsid w:val="0084755B"/>
    <w:rsid w:val="00930D64"/>
    <w:rsid w:val="00A95747"/>
    <w:rsid w:val="00AA1D8D"/>
    <w:rsid w:val="00B47730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AE4399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84755B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847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3</cp:revision>
  <dcterms:created xsi:type="dcterms:W3CDTF">2013-12-23T23:15:00Z</dcterms:created>
  <dcterms:modified xsi:type="dcterms:W3CDTF">2025-01-21T21:59:00Z</dcterms:modified>
  <cp:category/>
</cp:coreProperties>
</file>