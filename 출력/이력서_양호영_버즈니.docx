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0DBA6" w14:textId="77777777" w:rsidR="006B70FF" w:rsidRPr="00E7641B" w:rsidRDefault="006B70FF" w:rsidP="006B70FF">
      <w:pPr>
        <w:pStyle w:val="1"/>
        <w:rPr>
          <w:rFonts w:eastAsia="맑은 고딕"/>
          <w:sz w:val="52"/>
          <w:szCs w:val="52"/>
          <w:lang w:eastAsia="ko-KR"/>
        </w:rPr>
      </w:pPr>
      <w:proofErr w:type="spellStart"/>
      <w:r w:rsidRPr="00E7641B">
        <w:rPr>
          <w:sz w:val="52"/>
          <w:szCs w:val="52"/>
          <w:lang w:eastAsia="ko-KR"/>
        </w:rPr>
        <w:t>양호영</w:t>
      </w:r>
      <w:proofErr w:type="spellEnd"/>
    </w:p>
    <w:p w14:paraId="41ED45AF" w14:textId="77777777" w:rsidR="00A8617C" w:rsidRDefault="00000000">
      <w:pPr>
        <w:rPr>
          <w:lang w:eastAsia="ko-KR"/>
        </w:rPr>
      </w:pPr>
      <w:r>
        <w:rPr>
          <w:lang w:eastAsia="ko-KR"/>
        </w:rPr>
        <w:t>연락처</w:t>
      </w:r>
      <w:r>
        <w:rPr>
          <w:lang w:eastAsia="ko-KR"/>
        </w:rPr>
        <w:t>: 010-7744-1294</w:t>
      </w:r>
    </w:p>
    <w:p w14:paraId="469727C9" w14:textId="6E5849F7" w:rsidR="00A8617C" w:rsidRDefault="00000000">
      <w:pPr>
        <w:rPr>
          <w:rFonts w:eastAsia="맑은 고딕"/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 xml:space="preserve">: </w:t>
      </w:r>
      <w:hyperlink r:id="rId8" w:history="1">
        <w:r w:rsidR="006B70FF" w:rsidRPr="00CA4987">
          <w:rPr>
            <w:rStyle w:val="aff1"/>
            <w:lang w:eastAsia="ko-KR"/>
          </w:rPr>
          <w:t>hwiery@gmail.com</w:t>
        </w:r>
      </w:hyperlink>
    </w:p>
    <w:p w14:paraId="30C2C25B" w14:textId="77777777" w:rsidR="006B70FF" w:rsidRPr="006B70FF" w:rsidRDefault="006B70FF">
      <w:pPr>
        <w:rPr>
          <w:rFonts w:eastAsia="맑은 고딕" w:hint="eastAsia"/>
          <w:lang w:eastAsia="ko-KR"/>
        </w:rPr>
      </w:pPr>
    </w:p>
    <w:p w14:paraId="2FDE225C" w14:textId="20D1A9A0" w:rsidR="00A8617C" w:rsidRDefault="00000000">
      <w:pPr>
        <w:rPr>
          <w:rFonts w:eastAsia="맑은 고딕"/>
          <w:lang w:eastAsia="ko-KR"/>
        </w:rPr>
      </w:pPr>
      <w:r>
        <w:rPr>
          <w:lang w:eastAsia="ko-KR"/>
        </w:rPr>
        <w:t>커머스</w:t>
      </w:r>
      <w:r>
        <w:rPr>
          <w:lang w:eastAsia="ko-KR"/>
        </w:rPr>
        <w:t xml:space="preserve"> AI </w:t>
      </w:r>
      <w:r>
        <w:rPr>
          <w:lang w:eastAsia="ko-KR"/>
        </w:rPr>
        <w:t>시장을</w:t>
      </w:r>
      <w:r>
        <w:rPr>
          <w:lang w:eastAsia="ko-KR"/>
        </w:rPr>
        <w:t xml:space="preserve"> </w:t>
      </w:r>
      <w:r>
        <w:rPr>
          <w:lang w:eastAsia="ko-KR"/>
        </w:rPr>
        <w:t>선도하는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버즈니에서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실용적인</w:t>
      </w:r>
      <w:r>
        <w:rPr>
          <w:lang w:eastAsia="ko-KR"/>
        </w:rPr>
        <w:t xml:space="preserve"> AI </w:t>
      </w:r>
      <w:r>
        <w:rPr>
          <w:lang w:eastAsia="ko-KR"/>
        </w:rPr>
        <w:t>솔루션</w:t>
      </w:r>
      <w:r>
        <w:rPr>
          <w:lang w:eastAsia="ko-KR"/>
        </w:rPr>
        <w:t xml:space="preserve"> </w:t>
      </w:r>
      <w:r>
        <w:rPr>
          <w:lang w:eastAsia="ko-KR"/>
        </w:rPr>
        <w:t>개발과</w:t>
      </w:r>
      <w:r>
        <w:rPr>
          <w:lang w:eastAsia="ko-KR"/>
        </w:rPr>
        <w:t xml:space="preserve"> </w:t>
      </w:r>
      <w:r>
        <w:rPr>
          <w:lang w:eastAsia="ko-KR"/>
        </w:rPr>
        <w:t>성장에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 w:rsidRPr="006B70FF">
        <w:rPr>
          <w:lang w:eastAsia="ko-KR"/>
        </w:rPr>
        <w:t xml:space="preserve"> </w:t>
      </w:r>
      <w:r w:rsidRPr="006B70FF">
        <w:rPr>
          <w:lang w:eastAsia="ko-KR"/>
        </w:rPr>
        <w:t>통해</w:t>
      </w:r>
      <w:r w:rsidRPr="006B70FF">
        <w:rPr>
          <w:b/>
          <w:bCs/>
          <w:lang w:eastAsia="ko-KR"/>
        </w:rPr>
        <w:t xml:space="preserve"> AI </w:t>
      </w:r>
      <w:r w:rsidRPr="006B70FF">
        <w:rPr>
          <w:b/>
          <w:bCs/>
          <w:lang w:eastAsia="ko-KR"/>
        </w:rPr>
        <w:t>솔루션</w:t>
      </w:r>
      <w:r w:rsidRPr="006B70FF">
        <w:rPr>
          <w:b/>
          <w:bCs/>
          <w:lang w:eastAsia="ko-KR"/>
        </w:rPr>
        <w:t xml:space="preserve"> </w:t>
      </w:r>
      <w:r w:rsidRPr="006B70FF">
        <w:rPr>
          <w:b/>
          <w:bCs/>
          <w:lang w:eastAsia="ko-KR"/>
        </w:rPr>
        <w:t>기획</w:t>
      </w:r>
      <w:r w:rsidRPr="006B70FF">
        <w:rPr>
          <w:b/>
          <w:bCs/>
          <w:lang w:eastAsia="ko-KR"/>
        </w:rPr>
        <w:t xml:space="preserve"> </w:t>
      </w:r>
      <w:r w:rsidRPr="006B70FF">
        <w:rPr>
          <w:b/>
          <w:bCs/>
          <w:lang w:eastAsia="ko-KR"/>
        </w:rPr>
        <w:t>및</w:t>
      </w:r>
      <w:r w:rsidRPr="006B70FF">
        <w:rPr>
          <w:b/>
          <w:bCs/>
          <w:lang w:eastAsia="ko-KR"/>
        </w:rPr>
        <w:t xml:space="preserve"> B2B </w:t>
      </w:r>
      <w:r w:rsidRPr="006B70FF">
        <w:rPr>
          <w:b/>
          <w:bCs/>
          <w:lang w:eastAsia="ko-KR"/>
        </w:rPr>
        <w:t>프로젝트</w:t>
      </w:r>
      <w:r w:rsidRPr="006B70FF">
        <w:rPr>
          <w:b/>
          <w:bCs/>
          <w:lang w:eastAsia="ko-KR"/>
        </w:rPr>
        <w:t xml:space="preserve"> </w:t>
      </w:r>
      <w:r w:rsidRPr="006B70FF">
        <w:rPr>
          <w:b/>
          <w:bCs/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키워왔으며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버즈니의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성장에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AI </w:t>
      </w:r>
      <w:proofErr w:type="spellStart"/>
      <w:r>
        <w:rPr>
          <w:lang w:eastAsia="ko-KR"/>
        </w:rPr>
        <w:t>챗봇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버즈니의</w:t>
      </w:r>
      <w:proofErr w:type="spellEnd"/>
      <w:r>
        <w:rPr>
          <w:lang w:eastAsia="ko-KR"/>
        </w:rPr>
        <w:t xml:space="preserve"> 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고도화에</w:t>
      </w:r>
      <w:r>
        <w:rPr>
          <w:lang w:eastAsia="ko-KR"/>
        </w:rPr>
        <w:t xml:space="preserve"> </w:t>
      </w:r>
      <w:r>
        <w:rPr>
          <w:lang w:eastAsia="ko-KR"/>
        </w:rPr>
        <w:t>즉각적으로</w:t>
      </w:r>
      <w:r>
        <w:rPr>
          <w:lang w:eastAsia="ko-KR"/>
        </w:rPr>
        <w:t xml:space="preserve"> </w:t>
      </w:r>
      <w:r>
        <w:rPr>
          <w:lang w:eastAsia="ko-KR"/>
        </w:rPr>
        <w:t>활용될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EEC4AF3" w14:textId="77777777" w:rsidR="006B70FF" w:rsidRPr="006B70FF" w:rsidRDefault="006B70FF">
      <w:pPr>
        <w:rPr>
          <w:rFonts w:eastAsia="맑은 고딕" w:hint="eastAsia"/>
          <w:lang w:eastAsia="ko-KR"/>
        </w:rPr>
      </w:pPr>
    </w:p>
    <w:p w14:paraId="77D9032D" w14:textId="77777777" w:rsidR="00A8617C" w:rsidRPr="006B70FF" w:rsidRDefault="00000000">
      <w:pPr>
        <w:rPr>
          <w:b/>
          <w:bCs/>
        </w:rPr>
      </w:pPr>
      <w:proofErr w:type="spellStart"/>
      <w:r w:rsidRPr="006B70FF">
        <w:rPr>
          <w:b/>
          <w:bCs/>
        </w:rPr>
        <w:t>핵심</w:t>
      </w:r>
      <w:proofErr w:type="spellEnd"/>
      <w:r w:rsidRPr="006B70FF">
        <w:rPr>
          <w:b/>
          <w:bCs/>
        </w:rPr>
        <w:t xml:space="preserve"> </w:t>
      </w:r>
      <w:proofErr w:type="spellStart"/>
      <w:r w:rsidRPr="006B70FF">
        <w:rPr>
          <w:b/>
          <w:bCs/>
        </w:rPr>
        <w:t>역량</w:t>
      </w:r>
      <w:proofErr w:type="spellEnd"/>
    </w:p>
    <w:p w14:paraId="5B5BDACB" w14:textId="77777777" w:rsidR="00A8617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솔루션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6DE58AEA" w14:textId="77777777" w:rsidR="00A8617C" w:rsidRDefault="00000000">
      <w:pPr>
        <w:pStyle w:val="a0"/>
      </w:pPr>
      <w:r>
        <w:t xml:space="preserve">B2B </w:t>
      </w:r>
      <w:proofErr w:type="spellStart"/>
      <w:r>
        <w:t>프로젝트</w:t>
      </w:r>
      <w:proofErr w:type="spellEnd"/>
      <w:r>
        <w:t xml:space="preserve"> </w:t>
      </w:r>
      <w:proofErr w:type="spellStart"/>
      <w:r>
        <w:t>관리</w:t>
      </w:r>
      <w:proofErr w:type="spellEnd"/>
      <w:r>
        <w:t xml:space="preserve"> </w:t>
      </w:r>
      <w:proofErr w:type="spellStart"/>
      <w:r>
        <w:t>경험</w:t>
      </w:r>
      <w:proofErr w:type="spellEnd"/>
    </w:p>
    <w:p w14:paraId="1A0F25CD" w14:textId="77777777" w:rsidR="00A8617C" w:rsidRDefault="00000000">
      <w:pPr>
        <w:pStyle w:val="a0"/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인사이트</w:t>
      </w:r>
      <w:r>
        <w:rPr>
          <w:lang w:eastAsia="ko-KR"/>
        </w:rPr>
        <w:t xml:space="preserve"> </w:t>
      </w:r>
      <w:r>
        <w:rPr>
          <w:lang w:eastAsia="ko-KR"/>
        </w:rPr>
        <w:t>도출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5229E770" w14:textId="77777777" w:rsidR="00A8617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LLM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AI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2CA095D8" w14:textId="77777777" w:rsidR="00A8617C" w:rsidRDefault="00000000">
      <w:pPr>
        <w:pStyle w:val="a0"/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27A1575D" w14:textId="77777777" w:rsidR="00A8617C" w:rsidRPr="006B70FF" w:rsidRDefault="00000000">
      <w:pPr>
        <w:pStyle w:val="a0"/>
        <w:rPr>
          <w:lang w:eastAsia="ko-KR"/>
        </w:rPr>
      </w:pPr>
      <w:r>
        <w:rPr>
          <w:lang w:eastAsia="ko-KR"/>
        </w:rPr>
        <w:t>내</w:t>
      </w:r>
      <w:r>
        <w:rPr>
          <w:lang w:eastAsia="ko-KR"/>
        </w:rPr>
        <w:t>·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이해관계자</w:t>
      </w:r>
      <w:r>
        <w:rPr>
          <w:lang w:eastAsia="ko-KR"/>
        </w:rPr>
        <w:t xml:space="preserve"> </w:t>
      </w:r>
      <w:r>
        <w:rPr>
          <w:lang w:eastAsia="ko-KR"/>
        </w:rPr>
        <w:t>커뮤니케이션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0F424737" w14:textId="77777777" w:rsidR="006B70FF" w:rsidRDefault="006B70FF" w:rsidP="006B70FF">
      <w:pPr>
        <w:pStyle w:val="a0"/>
        <w:numPr>
          <w:ilvl w:val="0"/>
          <w:numId w:val="0"/>
        </w:numPr>
        <w:ind w:left="360"/>
        <w:rPr>
          <w:rFonts w:hint="eastAsia"/>
          <w:lang w:eastAsia="ko-KR"/>
        </w:rPr>
      </w:pPr>
    </w:p>
    <w:p w14:paraId="73A140BB" w14:textId="77777777" w:rsidR="00A8617C" w:rsidRPr="006B70FF" w:rsidRDefault="00000000">
      <w:pPr>
        <w:rPr>
          <w:b/>
          <w:bCs/>
          <w:lang w:eastAsia="ko-KR"/>
        </w:rPr>
      </w:pPr>
      <w:r w:rsidRPr="006B70FF">
        <w:rPr>
          <w:b/>
          <w:bCs/>
          <w:lang w:eastAsia="ko-KR"/>
        </w:rPr>
        <w:t>경력</w:t>
      </w:r>
      <w:r w:rsidRPr="006B70FF">
        <w:rPr>
          <w:b/>
          <w:bCs/>
          <w:lang w:eastAsia="ko-KR"/>
        </w:rPr>
        <w:t xml:space="preserve"> </w:t>
      </w:r>
      <w:r w:rsidRPr="006B70FF">
        <w:rPr>
          <w:b/>
          <w:bCs/>
          <w:lang w:eastAsia="ko-KR"/>
        </w:rPr>
        <w:t>상세</w:t>
      </w:r>
    </w:p>
    <w:p w14:paraId="0C3D3DBF" w14:textId="77777777" w:rsidR="00A8617C" w:rsidRPr="006B70FF" w:rsidRDefault="00000000">
      <w:pPr>
        <w:rPr>
          <w:b/>
          <w:bCs/>
          <w:lang w:eastAsia="ko-KR"/>
        </w:rPr>
      </w:pPr>
      <w:proofErr w:type="spellStart"/>
      <w:r w:rsidRPr="006B70FF">
        <w:rPr>
          <w:b/>
          <w:bCs/>
          <w:lang w:eastAsia="ko-KR"/>
        </w:rPr>
        <w:t>브릭메이트</w:t>
      </w:r>
      <w:proofErr w:type="spellEnd"/>
      <w:r w:rsidRPr="006B70FF">
        <w:rPr>
          <w:b/>
          <w:bCs/>
          <w:lang w:eastAsia="ko-KR"/>
        </w:rPr>
        <w:t xml:space="preserve">, </w:t>
      </w:r>
      <w:r w:rsidRPr="006B70FF">
        <w:rPr>
          <w:b/>
          <w:bCs/>
          <w:lang w:eastAsia="ko-KR"/>
        </w:rPr>
        <w:t>대한민국</w:t>
      </w:r>
      <w:r w:rsidRPr="006B70FF">
        <w:rPr>
          <w:b/>
          <w:bCs/>
          <w:lang w:eastAsia="ko-KR"/>
        </w:rPr>
        <w:t xml:space="preserve"> | </w:t>
      </w:r>
      <w:r w:rsidRPr="006B70FF">
        <w:rPr>
          <w:b/>
          <w:bCs/>
          <w:lang w:eastAsia="ko-KR"/>
        </w:rPr>
        <w:t>프로젝트</w:t>
      </w:r>
      <w:r w:rsidRPr="006B70FF">
        <w:rPr>
          <w:b/>
          <w:bCs/>
          <w:lang w:eastAsia="ko-KR"/>
        </w:rPr>
        <w:t xml:space="preserve"> </w:t>
      </w:r>
      <w:r w:rsidRPr="006B70FF">
        <w:rPr>
          <w:b/>
          <w:bCs/>
          <w:lang w:eastAsia="ko-KR"/>
        </w:rPr>
        <w:t>매니저</w:t>
      </w:r>
      <w:r w:rsidRPr="006B70FF">
        <w:rPr>
          <w:b/>
          <w:bCs/>
          <w:lang w:eastAsia="ko-KR"/>
        </w:rPr>
        <w:t xml:space="preserve"> (PM) | 2023 - 2024</w:t>
      </w:r>
    </w:p>
    <w:p w14:paraId="24768CF3" w14:textId="77777777" w:rsidR="00A8617C" w:rsidRDefault="00000000">
      <w:pPr>
        <w:pStyle w:val="a0"/>
        <w:rPr>
          <w:lang w:eastAsia="ko-KR"/>
        </w:rPr>
      </w:pPr>
      <w:r>
        <w:rPr>
          <w:lang w:eastAsia="ko-KR"/>
        </w:rPr>
        <w:t>창업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/</w:t>
      </w:r>
      <w:proofErr w:type="spellStart"/>
      <w:r>
        <w:rPr>
          <w:lang w:eastAsia="ko-KR"/>
        </w:rPr>
        <w:t>어드민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30A0178" w14:textId="77777777" w:rsidR="00A8617C" w:rsidRDefault="00000000">
      <w:pPr>
        <w:rPr>
          <w:lang w:eastAsia="ko-KR"/>
        </w:rPr>
      </w:pPr>
      <w:r>
        <w:rPr>
          <w:lang w:eastAsia="ko-KR"/>
        </w:rPr>
        <w:t xml:space="preserve">    * AI </w:t>
      </w:r>
      <w:r>
        <w:rPr>
          <w:lang w:eastAsia="ko-KR"/>
        </w:rPr>
        <w:t>솔루션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런칭</w:t>
      </w:r>
    </w:p>
    <w:p w14:paraId="61E74576" w14:textId="77777777" w:rsidR="00A8617C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니즈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로드맵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</w:p>
    <w:p w14:paraId="0060BD3A" w14:textId="77777777" w:rsidR="00A8617C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안전모</w:t>
      </w:r>
      <w:r>
        <w:rPr>
          <w:lang w:eastAsia="ko-KR"/>
        </w:rPr>
        <w:t xml:space="preserve"> IoT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proofErr w:type="spellStart"/>
      <w:r>
        <w:rPr>
          <w:lang w:eastAsia="ko-KR"/>
        </w:rPr>
        <w:t>어드민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1A480921" w14:textId="77777777" w:rsidR="00A8617C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5892ED29" w14:textId="77777777" w:rsidR="00A8617C" w:rsidRPr="006B70FF" w:rsidRDefault="00000000">
      <w:pPr>
        <w:rPr>
          <w:b/>
          <w:bCs/>
          <w:lang w:eastAsia="ko-KR"/>
        </w:rPr>
      </w:pPr>
      <w:proofErr w:type="spellStart"/>
      <w:r w:rsidRPr="006B70FF">
        <w:rPr>
          <w:b/>
          <w:bCs/>
          <w:lang w:eastAsia="ko-KR"/>
        </w:rPr>
        <w:t>업보트</w:t>
      </w:r>
      <w:proofErr w:type="spellEnd"/>
      <w:r w:rsidRPr="006B70FF">
        <w:rPr>
          <w:b/>
          <w:bCs/>
          <w:lang w:eastAsia="ko-KR"/>
        </w:rPr>
        <w:t xml:space="preserve"> </w:t>
      </w:r>
      <w:proofErr w:type="spellStart"/>
      <w:r w:rsidRPr="006B70FF">
        <w:rPr>
          <w:b/>
          <w:bCs/>
          <w:lang w:eastAsia="ko-KR"/>
        </w:rPr>
        <w:t>엔터</w:t>
      </w:r>
      <w:proofErr w:type="spellEnd"/>
      <w:r w:rsidRPr="006B70FF">
        <w:rPr>
          <w:b/>
          <w:bCs/>
          <w:lang w:eastAsia="ko-KR"/>
        </w:rPr>
        <w:t xml:space="preserve">, </w:t>
      </w:r>
      <w:r w:rsidRPr="006B70FF">
        <w:rPr>
          <w:b/>
          <w:bCs/>
          <w:lang w:eastAsia="ko-KR"/>
        </w:rPr>
        <w:t>대한민국</w:t>
      </w:r>
      <w:r w:rsidRPr="006B70FF">
        <w:rPr>
          <w:b/>
          <w:bCs/>
          <w:lang w:eastAsia="ko-KR"/>
        </w:rPr>
        <w:t xml:space="preserve"> | </w:t>
      </w:r>
      <w:r w:rsidRPr="006B70FF">
        <w:rPr>
          <w:b/>
          <w:bCs/>
          <w:lang w:eastAsia="ko-KR"/>
        </w:rPr>
        <w:t>작곡</w:t>
      </w:r>
      <w:r w:rsidRPr="006B70FF">
        <w:rPr>
          <w:b/>
          <w:bCs/>
          <w:lang w:eastAsia="ko-KR"/>
        </w:rPr>
        <w:t xml:space="preserve">, </w:t>
      </w:r>
      <w:r w:rsidRPr="006B70FF">
        <w:rPr>
          <w:b/>
          <w:bCs/>
          <w:lang w:eastAsia="ko-KR"/>
        </w:rPr>
        <w:t>사업</w:t>
      </w:r>
      <w:r w:rsidRPr="006B70FF">
        <w:rPr>
          <w:b/>
          <w:bCs/>
          <w:lang w:eastAsia="ko-KR"/>
        </w:rPr>
        <w:t xml:space="preserve"> </w:t>
      </w:r>
      <w:r w:rsidRPr="006B70FF">
        <w:rPr>
          <w:b/>
          <w:bCs/>
          <w:lang w:eastAsia="ko-KR"/>
        </w:rPr>
        <w:t>개발</w:t>
      </w:r>
      <w:r w:rsidRPr="006B70FF">
        <w:rPr>
          <w:b/>
          <w:bCs/>
          <w:lang w:eastAsia="ko-KR"/>
        </w:rPr>
        <w:t xml:space="preserve"> </w:t>
      </w:r>
      <w:r w:rsidRPr="006B70FF">
        <w:rPr>
          <w:b/>
          <w:bCs/>
          <w:lang w:eastAsia="ko-KR"/>
        </w:rPr>
        <w:t>담당</w:t>
      </w:r>
      <w:r w:rsidRPr="006B70FF">
        <w:rPr>
          <w:b/>
          <w:bCs/>
          <w:lang w:eastAsia="ko-KR"/>
        </w:rPr>
        <w:t xml:space="preserve"> | 2018 - 2023</w:t>
      </w:r>
    </w:p>
    <w:p w14:paraId="17A1329E" w14:textId="77777777" w:rsidR="00A8617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</w:p>
    <w:p w14:paraId="1E1F9298" w14:textId="77777777" w:rsidR="00A8617C" w:rsidRDefault="00000000">
      <w:pPr>
        <w:rPr>
          <w:lang w:eastAsia="ko-KR"/>
        </w:rPr>
      </w:pPr>
      <w:r>
        <w:rPr>
          <w:lang w:eastAsia="ko-KR"/>
        </w:rPr>
        <w:t xml:space="preserve">    *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(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음원</w:t>
      </w:r>
      <w:r>
        <w:rPr>
          <w:lang w:eastAsia="ko-KR"/>
        </w:rPr>
        <w:t xml:space="preserve"> 1000</w:t>
      </w:r>
      <w:r>
        <w:rPr>
          <w:lang w:eastAsia="ko-KR"/>
        </w:rPr>
        <w:t>곡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>)</w:t>
      </w:r>
    </w:p>
    <w:p w14:paraId="3C4797BA" w14:textId="77777777" w:rsidR="00A8617C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</w:t>
      </w:r>
      <w:r>
        <w:rPr>
          <w:lang w:eastAsia="ko-KR"/>
        </w:rPr>
        <w:t>유튜브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구독자</w:t>
      </w:r>
      <w:r>
        <w:rPr>
          <w:lang w:eastAsia="ko-KR"/>
        </w:rPr>
        <w:t xml:space="preserve"> 3</w:t>
      </w:r>
      <w:r>
        <w:rPr>
          <w:lang w:eastAsia="ko-KR"/>
        </w:rPr>
        <w:t>천</w:t>
      </w:r>
      <w:r>
        <w:rPr>
          <w:lang w:eastAsia="ko-KR"/>
        </w:rPr>
        <w:t xml:space="preserve"> 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>)</w:t>
      </w:r>
    </w:p>
    <w:p w14:paraId="2194917D" w14:textId="77777777" w:rsidR="00A8617C" w:rsidRPr="006B70FF" w:rsidRDefault="00000000">
      <w:pPr>
        <w:rPr>
          <w:b/>
          <w:bCs/>
          <w:lang w:eastAsia="ko-KR"/>
        </w:rPr>
      </w:pPr>
      <w:r w:rsidRPr="006B70FF">
        <w:rPr>
          <w:b/>
          <w:bCs/>
          <w:lang w:eastAsia="ko-KR"/>
        </w:rPr>
        <w:t>개인</w:t>
      </w:r>
      <w:r w:rsidRPr="006B70FF">
        <w:rPr>
          <w:b/>
          <w:bCs/>
          <w:lang w:eastAsia="ko-KR"/>
        </w:rPr>
        <w:t xml:space="preserve"> </w:t>
      </w:r>
      <w:r w:rsidRPr="006B70FF">
        <w:rPr>
          <w:b/>
          <w:bCs/>
          <w:lang w:eastAsia="ko-KR"/>
        </w:rPr>
        <w:t>음악</w:t>
      </w:r>
      <w:r w:rsidRPr="006B70FF">
        <w:rPr>
          <w:b/>
          <w:bCs/>
          <w:lang w:eastAsia="ko-KR"/>
        </w:rPr>
        <w:t xml:space="preserve"> </w:t>
      </w:r>
      <w:r w:rsidRPr="006B70FF">
        <w:rPr>
          <w:b/>
          <w:bCs/>
          <w:lang w:eastAsia="ko-KR"/>
        </w:rPr>
        <w:t>아카데미</w:t>
      </w:r>
      <w:r w:rsidRPr="006B70FF">
        <w:rPr>
          <w:b/>
          <w:bCs/>
          <w:lang w:eastAsia="ko-KR"/>
        </w:rPr>
        <w:t xml:space="preserve"> </w:t>
      </w:r>
      <w:r w:rsidRPr="006B70FF">
        <w:rPr>
          <w:b/>
          <w:bCs/>
          <w:lang w:eastAsia="ko-KR"/>
        </w:rPr>
        <w:t>운영</w:t>
      </w:r>
      <w:r w:rsidRPr="006B70FF">
        <w:rPr>
          <w:b/>
          <w:bCs/>
          <w:lang w:eastAsia="ko-KR"/>
        </w:rPr>
        <w:t xml:space="preserve"> | 2017 - 2018</w:t>
      </w:r>
    </w:p>
    <w:p w14:paraId="5B9E36DC" w14:textId="77777777" w:rsidR="00A8617C" w:rsidRDefault="00000000">
      <w:pPr>
        <w:pStyle w:val="a0"/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(Retention 80% </w:t>
      </w:r>
      <w:r>
        <w:rPr>
          <w:lang w:eastAsia="ko-KR"/>
        </w:rPr>
        <w:t>달성</w:t>
      </w:r>
      <w:r>
        <w:rPr>
          <w:lang w:eastAsia="ko-KR"/>
        </w:rPr>
        <w:t>)</w:t>
      </w:r>
    </w:p>
    <w:p w14:paraId="6FFD45C9" w14:textId="77777777" w:rsidR="006B70FF" w:rsidRDefault="006B70FF">
      <w:pPr>
        <w:rPr>
          <w:rFonts w:eastAsia="맑은 고딕"/>
          <w:b/>
          <w:bCs/>
          <w:lang w:eastAsia="ko-KR"/>
        </w:rPr>
      </w:pPr>
    </w:p>
    <w:p w14:paraId="5FAB7694" w14:textId="7CB2BCAD" w:rsidR="00A8617C" w:rsidRPr="006B70FF" w:rsidRDefault="00000000">
      <w:pPr>
        <w:rPr>
          <w:b/>
          <w:bCs/>
          <w:lang w:eastAsia="ko-KR"/>
        </w:rPr>
      </w:pPr>
      <w:r w:rsidRPr="006B70FF">
        <w:rPr>
          <w:b/>
          <w:bCs/>
          <w:lang w:eastAsia="ko-KR"/>
        </w:rPr>
        <w:t>학력</w:t>
      </w:r>
    </w:p>
    <w:p w14:paraId="4FF0F1BE" w14:textId="77777777" w:rsidR="00A8617C" w:rsidRDefault="00000000">
      <w:pPr>
        <w:rPr>
          <w:lang w:eastAsia="ko-KR"/>
        </w:rPr>
      </w:pPr>
      <w:r>
        <w:rPr>
          <w:lang w:eastAsia="ko-KR"/>
        </w:rPr>
        <w:t>백석</w:t>
      </w:r>
      <w:r>
        <w:rPr>
          <w:lang w:eastAsia="ko-KR"/>
        </w:rPr>
        <w:t xml:space="preserve"> </w:t>
      </w:r>
      <w:r>
        <w:rPr>
          <w:lang w:eastAsia="ko-KR"/>
        </w:rPr>
        <w:t>예술</w:t>
      </w:r>
      <w:r>
        <w:rPr>
          <w:lang w:eastAsia="ko-KR"/>
        </w:rPr>
        <w:t xml:space="preserve"> </w:t>
      </w:r>
      <w:r>
        <w:rPr>
          <w:lang w:eastAsia="ko-KR"/>
        </w:rPr>
        <w:t>대학교</w:t>
      </w:r>
      <w:r>
        <w:rPr>
          <w:lang w:eastAsia="ko-KR"/>
        </w:rPr>
        <w:t xml:space="preserve">, </w:t>
      </w:r>
      <w:r>
        <w:rPr>
          <w:lang w:eastAsia="ko-KR"/>
        </w:rPr>
        <w:t>실용음악과</w:t>
      </w:r>
      <w:r>
        <w:rPr>
          <w:lang w:eastAsia="ko-KR"/>
        </w:rPr>
        <w:t xml:space="preserve"> (2005)</w:t>
      </w:r>
    </w:p>
    <w:p w14:paraId="433D2270" w14:textId="77777777" w:rsidR="006B70FF" w:rsidRDefault="006B70FF">
      <w:pPr>
        <w:rPr>
          <w:rFonts w:eastAsia="맑은 고딕"/>
          <w:b/>
          <w:bCs/>
          <w:lang w:eastAsia="ko-KR"/>
        </w:rPr>
      </w:pPr>
    </w:p>
    <w:p w14:paraId="6976E807" w14:textId="626B237B" w:rsidR="00A8617C" w:rsidRPr="006B70FF" w:rsidRDefault="00000000">
      <w:pPr>
        <w:rPr>
          <w:b/>
          <w:bCs/>
          <w:lang w:eastAsia="ko-KR"/>
        </w:rPr>
      </w:pPr>
      <w:r w:rsidRPr="006B70FF">
        <w:rPr>
          <w:b/>
          <w:bCs/>
          <w:lang w:eastAsia="ko-KR"/>
        </w:rPr>
        <w:t>병력</w:t>
      </w:r>
    </w:p>
    <w:p w14:paraId="11B044DD" w14:textId="77777777" w:rsidR="00A8617C" w:rsidRDefault="00000000">
      <w:pPr>
        <w:rPr>
          <w:rFonts w:eastAsia="맑은 고딕"/>
          <w:lang w:eastAsia="ko-KR"/>
        </w:rPr>
      </w:pPr>
      <w:r>
        <w:rPr>
          <w:lang w:eastAsia="ko-KR"/>
        </w:rPr>
        <w:t>병장</w:t>
      </w:r>
      <w:r>
        <w:rPr>
          <w:lang w:eastAsia="ko-KR"/>
        </w:rPr>
        <w:t xml:space="preserve"> </w:t>
      </w:r>
      <w:r>
        <w:rPr>
          <w:lang w:eastAsia="ko-KR"/>
        </w:rPr>
        <w:t>만기</w:t>
      </w:r>
      <w:r>
        <w:rPr>
          <w:lang w:eastAsia="ko-KR"/>
        </w:rPr>
        <w:t xml:space="preserve"> </w:t>
      </w:r>
      <w:r>
        <w:rPr>
          <w:lang w:eastAsia="ko-KR"/>
        </w:rPr>
        <w:t>제대</w:t>
      </w:r>
      <w:r>
        <w:rPr>
          <w:lang w:eastAsia="ko-KR"/>
        </w:rPr>
        <w:t xml:space="preserve"> (2006-2008)</w:t>
      </w:r>
    </w:p>
    <w:p w14:paraId="1A1441EB" w14:textId="77777777" w:rsidR="006B70FF" w:rsidRPr="006B70FF" w:rsidRDefault="006B70FF">
      <w:pPr>
        <w:rPr>
          <w:rFonts w:eastAsia="맑은 고딕" w:hint="eastAsia"/>
          <w:lang w:eastAsia="ko-KR"/>
        </w:rPr>
      </w:pPr>
    </w:p>
    <w:p w14:paraId="324E907A" w14:textId="77777777" w:rsidR="00A8617C" w:rsidRDefault="00000000">
      <w:pPr>
        <w:rPr>
          <w:rFonts w:eastAsia="맑은 고딕"/>
          <w:lang w:eastAsia="ko-KR"/>
        </w:rPr>
      </w:pPr>
      <w:proofErr w:type="spellStart"/>
      <w:r>
        <w:rPr>
          <w:lang w:eastAsia="ko-KR"/>
        </w:rPr>
        <w:t>버즈니에서</w:t>
      </w:r>
      <w:proofErr w:type="spellEnd"/>
      <w:r>
        <w:rPr>
          <w:lang w:eastAsia="ko-KR"/>
        </w:rPr>
        <w:t xml:space="preserve"> AI Product Manager</w:t>
      </w:r>
      <w:r>
        <w:rPr>
          <w:lang w:eastAsia="ko-KR"/>
        </w:rPr>
        <w:t>로서</w:t>
      </w:r>
      <w:r>
        <w:rPr>
          <w:lang w:eastAsia="ko-KR"/>
        </w:rPr>
        <w:t xml:space="preserve"> AI </w:t>
      </w:r>
      <w:r>
        <w:rPr>
          <w:lang w:eastAsia="ko-KR"/>
        </w:rPr>
        <w:t>기술에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이해와</w:t>
      </w:r>
      <w:r>
        <w:rPr>
          <w:lang w:eastAsia="ko-KR"/>
        </w:rPr>
        <w:t xml:space="preserve"> B2B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에이플러스</w:t>
      </w:r>
      <w:proofErr w:type="spellEnd"/>
      <w:r>
        <w:rPr>
          <w:lang w:eastAsia="ko-KR"/>
        </w:rPr>
        <w:t xml:space="preserve"> 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성장을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</w:p>
    <w:p w14:paraId="2885DC23" w14:textId="643E339F" w:rsidR="006B70FF" w:rsidRPr="006B70FF" w:rsidRDefault="006B70FF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감사합니다.</w:t>
      </w:r>
    </w:p>
    <w:sectPr w:rsidR="006B70FF" w:rsidRPr="006B70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C9FD9" w14:textId="77777777" w:rsidR="00E7623F" w:rsidRDefault="00E7623F" w:rsidP="006B70FF">
      <w:pPr>
        <w:spacing w:after="0" w:line="240" w:lineRule="auto"/>
      </w:pPr>
      <w:r>
        <w:separator/>
      </w:r>
    </w:p>
  </w:endnote>
  <w:endnote w:type="continuationSeparator" w:id="0">
    <w:p w14:paraId="1B2A4FBA" w14:textId="77777777" w:rsidR="00E7623F" w:rsidRDefault="00E7623F" w:rsidP="006B7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986C5" w14:textId="77777777" w:rsidR="00E7623F" w:rsidRDefault="00E7623F" w:rsidP="006B70FF">
      <w:pPr>
        <w:spacing w:after="0" w:line="240" w:lineRule="auto"/>
      </w:pPr>
      <w:r>
        <w:separator/>
      </w:r>
    </w:p>
  </w:footnote>
  <w:footnote w:type="continuationSeparator" w:id="0">
    <w:p w14:paraId="15B45FAE" w14:textId="77777777" w:rsidR="00E7623F" w:rsidRDefault="00E7623F" w:rsidP="006B70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7557601">
    <w:abstractNumId w:val="8"/>
  </w:num>
  <w:num w:numId="2" w16cid:durableId="2092196812">
    <w:abstractNumId w:val="6"/>
  </w:num>
  <w:num w:numId="3" w16cid:durableId="1225720089">
    <w:abstractNumId w:val="5"/>
  </w:num>
  <w:num w:numId="4" w16cid:durableId="16275054">
    <w:abstractNumId w:val="4"/>
  </w:num>
  <w:num w:numId="5" w16cid:durableId="1949892802">
    <w:abstractNumId w:val="7"/>
  </w:num>
  <w:num w:numId="6" w16cid:durableId="1436947579">
    <w:abstractNumId w:val="3"/>
  </w:num>
  <w:num w:numId="7" w16cid:durableId="585043650">
    <w:abstractNumId w:val="2"/>
  </w:num>
  <w:num w:numId="8" w16cid:durableId="1812945619">
    <w:abstractNumId w:val="1"/>
  </w:num>
  <w:num w:numId="9" w16cid:durableId="387995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70FF"/>
    <w:rsid w:val="00A8617C"/>
    <w:rsid w:val="00AA1D8D"/>
    <w:rsid w:val="00B47730"/>
    <w:rsid w:val="00CB0664"/>
    <w:rsid w:val="00D46AC1"/>
    <w:rsid w:val="00E762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9C9C7C"/>
  <w14:defaultImageDpi w14:val="300"/>
  <w15:docId w15:val="{B8A7D425-655A-4C6B-96C9-890AD4C3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6B70FF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6B7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wier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</cp:lastModifiedBy>
  <cp:revision>2</cp:revision>
  <dcterms:created xsi:type="dcterms:W3CDTF">2013-12-23T23:15:00Z</dcterms:created>
  <dcterms:modified xsi:type="dcterms:W3CDTF">2025-01-21T21:54:00Z</dcterms:modified>
  <cp:category/>
</cp:coreProperties>
</file>