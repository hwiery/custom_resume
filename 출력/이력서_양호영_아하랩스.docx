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6A09D" w14:textId="77777777" w:rsidR="005E7151" w:rsidRPr="00E7641B" w:rsidRDefault="005E7151" w:rsidP="005E7151">
      <w:pPr>
        <w:pStyle w:val="1"/>
        <w:rPr>
          <w:rFonts w:eastAsia="맑은 고딕"/>
          <w:sz w:val="52"/>
          <w:szCs w:val="52"/>
          <w:lang w:eastAsia="ko-KR"/>
        </w:rPr>
      </w:pPr>
      <w:r w:rsidRPr="00E7641B">
        <w:rPr>
          <w:sz w:val="52"/>
          <w:szCs w:val="52"/>
          <w:lang w:eastAsia="ko-KR"/>
        </w:rPr>
        <w:t>양호영</w:t>
      </w:r>
    </w:p>
    <w:p w14:paraId="2E6663EA" w14:textId="77777777" w:rsidR="00E66A2B" w:rsidRDefault="00000000">
      <w:pPr>
        <w:rPr>
          <w:lang w:eastAsia="ko-KR"/>
        </w:rPr>
      </w:pPr>
      <w:r>
        <w:rPr>
          <w:lang w:eastAsia="ko-KR"/>
        </w:rPr>
        <w:t>연락처</w:t>
      </w:r>
      <w:r>
        <w:rPr>
          <w:lang w:eastAsia="ko-KR"/>
        </w:rPr>
        <w:t>: 010-7744-1294</w:t>
      </w:r>
    </w:p>
    <w:p w14:paraId="2913E43F" w14:textId="40EEB880" w:rsidR="00E66A2B" w:rsidRDefault="00000000">
      <w:pPr>
        <w:rPr>
          <w:rFonts w:eastAsia="맑은 고딕"/>
          <w:lang w:eastAsia="ko-KR"/>
        </w:rPr>
      </w:pPr>
      <w:r>
        <w:rPr>
          <w:lang w:eastAsia="ko-KR"/>
        </w:rPr>
        <w:t>이메일</w:t>
      </w:r>
      <w:r>
        <w:rPr>
          <w:lang w:eastAsia="ko-KR"/>
        </w:rPr>
        <w:t xml:space="preserve">: </w:t>
      </w:r>
      <w:hyperlink r:id="rId8" w:history="1">
        <w:r w:rsidR="005E7151" w:rsidRPr="00CA4987">
          <w:rPr>
            <w:rStyle w:val="aff1"/>
            <w:lang w:eastAsia="ko-KR"/>
          </w:rPr>
          <w:t>hwiery@gmail.com</w:t>
        </w:r>
      </w:hyperlink>
    </w:p>
    <w:p w14:paraId="1D89ED97" w14:textId="77777777" w:rsidR="005E7151" w:rsidRPr="005E7151" w:rsidRDefault="005E7151">
      <w:pPr>
        <w:rPr>
          <w:rFonts w:eastAsia="맑은 고딕" w:hint="eastAsia"/>
          <w:lang w:eastAsia="ko-KR"/>
        </w:rPr>
      </w:pPr>
    </w:p>
    <w:p w14:paraId="7B280F5D" w14:textId="77777777" w:rsidR="00E66A2B" w:rsidRDefault="00000000">
      <w:pPr>
        <w:rPr>
          <w:rFonts w:eastAsia="맑은 고딕"/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기반</w:t>
      </w:r>
      <w:r>
        <w:rPr>
          <w:lang w:eastAsia="ko-KR"/>
        </w:rPr>
        <w:t xml:space="preserve"> Legal Tech </w:t>
      </w:r>
      <w:r>
        <w:rPr>
          <w:lang w:eastAsia="ko-KR"/>
        </w:rPr>
        <w:t>선도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아하랩스에서</w:t>
      </w:r>
      <w:r>
        <w:rPr>
          <w:lang w:eastAsia="ko-KR"/>
        </w:rPr>
        <w:t xml:space="preserve"> IT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발전에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 w:rsidRPr="005E7151">
        <w:rPr>
          <w:b/>
          <w:bCs/>
          <w:lang w:eastAsia="ko-KR"/>
        </w:rPr>
        <w:t xml:space="preserve">IT </w:t>
      </w:r>
      <w:r w:rsidRPr="005E7151">
        <w:rPr>
          <w:b/>
          <w:bCs/>
          <w:lang w:eastAsia="ko-KR"/>
        </w:rPr>
        <w:t>서비스</w:t>
      </w:r>
      <w:r w:rsidRPr="005E7151">
        <w:rPr>
          <w:b/>
          <w:bCs/>
          <w:lang w:eastAsia="ko-KR"/>
        </w:rPr>
        <w:t xml:space="preserve"> </w:t>
      </w:r>
      <w:r w:rsidRPr="005E7151">
        <w:rPr>
          <w:b/>
          <w:bCs/>
          <w:lang w:eastAsia="ko-KR"/>
        </w:rPr>
        <w:t>운영</w:t>
      </w:r>
      <w:r w:rsidRPr="005E7151">
        <w:rPr>
          <w:b/>
          <w:bCs/>
          <w:lang w:eastAsia="ko-KR"/>
        </w:rPr>
        <w:t xml:space="preserve"> </w:t>
      </w:r>
      <w:r w:rsidRPr="005E7151">
        <w:rPr>
          <w:b/>
          <w:bCs/>
          <w:lang w:eastAsia="ko-KR"/>
        </w:rPr>
        <w:t>및</w:t>
      </w:r>
      <w:r w:rsidRPr="005E7151">
        <w:rPr>
          <w:b/>
          <w:bCs/>
          <w:lang w:eastAsia="ko-KR"/>
        </w:rPr>
        <w:t xml:space="preserve"> </w:t>
      </w:r>
      <w:r w:rsidRPr="005E7151">
        <w:rPr>
          <w:b/>
          <w:bCs/>
          <w:lang w:eastAsia="ko-KR"/>
        </w:rPr>
        <w:t>기획</w:t>
      </w:r>
      <w:r w:rsidRPr="005E7151">
        <w:rPr>
          <w:b/>
          <w:bCs/>
          <w:lang w:eastAsia="ko-KR"/>
        </w:rPr>
        <w:t xml:space="preserve"> </w:t>
      </w:r>
      <w:r w:rsidRPr="005E7151">
        <w:rPr>
          <w:b/>
          <w:bCs/>
          <w:lang w:eastAsia="ko-KR"/>
        </w:rPr>
        <w:t>경험</w:t>
      </w:r>
      <w:r w:rsidRPr="005E7151"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사고를</w:t>
      </w:r>
      <w:r>
        <w:rPr>
          <w:lang w:eastAsia="ko-KR"/>
        </w:rPr>
        <w:t xml:space="preserve"> </w:t>
      </w:r>
      <w:r>
        <w:rPr>
          <w:lang w:eastAsia="ko-KR"/>
        </w:rPr>
        <w:t>이해하고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아하랩스의</w:t>
      </w:r>
      <w:r>
        <w:rPr>
          <w:lang w:eastAsia="ko-KR"/>
        </w:rPr>
        <w:t xml:space="preserve"> AI Legal Tech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발전에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>
        <w:rPr>
          <w:lang w:eastAsia="ko-KR"/>
        </w:rPr>
        <w:t>다양한</w:t>
      </w:r>
      <w:r>
        <w:rPr>
          <w:lang w:eastAsia="ko-KR"/>
        </w:rPr>
        <w:t xml:space="preserve"> IT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아하랩스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이해에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66D1B2D" w14:textId="77777777" w:rsidR="005E7151" w:rsidRPr="005E7151" w:rsidRDefault="005E7151">
      <w:pPr>
        <w:rPr>
          <w:rFonts w:eastAsia="맑은 고딕" w:hint="eastAsia"/>
          <w:lang w:eastAsia="ko-KR"/>
        </w:rPr>
      </w:pPr>
    </w:p>
    <w:p w14:paraId="4AE251C1" w14:textId="77777777" w:rsidR="00E66A2B" w:rsidRPr="005E7151" w:rsidRDefault="00000000">
      <w:pPr>
        <w:rPr>
          <w:b/>
          <w:bCs/>
        </w:rPr>
      </w:pPr>
      <w:r w:rsidRPr="005E7151">
        <w:rPr>
          <w:b/>
          <w:bCs/>
        </w:rPr>
        <w:t>핵심</w:t>
      </w:r>
      <w:r w:rsidRPr="005E7151">
        <w:rPr>
          <w:b/>
          <w:bCs/>
        </w:rPr>
        <w:t xml:space="preserve"> </w:t>
      </w:r>
      <w:r w:rsidRPr="005E7151">
        <w:rPr>
          <w:b/>
          <w:bCs/>
        </w:rPr>
        <w:t>역량</w:t>
      </w:r>
    </w:p>
    <w:p w14:paraId="67673366" w14:textId="77777777" w:rsidR="00E66A2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IT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7D2BCB88" w14:textId="77777777" w:rsidR="00E66A2B" w:rsidRDefault="00000000">
      <w:pPr>
        <w:pStyle w:val="a0"/>
      </w:pPr>
      <w:r>
        <w:t>사용자</w:t>
      </w:r>
      <w:r>
        <w:t xml:space="preserve"> </w:t>
      </w:r>
      <w:r>
        <w:t>중심</w:t>
      </w:r>
      <w:r>
        <w:t xml:space="preserve"> </w:t>
      </w:r>
      <w:r>
        <w:t>사고</w:t>
      </w:r>
    </w:p>
    <w:p w14:paraId="142C2DCD" w14:textId="77777777" w:rsidR="00E66A2B" w:rsidRDefault="00000000">
      <w:pPr>
        <w:pStyle w:val="a0"/>
      </w:pPr>
      <w:r>
        <w:t>문제</w:t>
      </w:r>
      <w:r>
        <w:t xml:space="preserve"> </w:t>
      </w:r>
      <w:r>
        <w:t>해결</w:t>
      </w:r>
      <w:r>
        <w:t xml:space="preserve"> </w:t>
      </w:r>
      <w:r>
        <w:t>능력</w:t>
      </w:r>
      <w:r>
        <w:t xml:space="preserve"> </w:t>
      </w:r>
      <w:r>
        <w:t>및</w:t>
      </w:r>
      <w:r>
        <w:t xml:space="preserve"> </w:t>
      </w:r>
      <w:r>
        <w:t>꼼꼼함</w:t>
      </w:r>
    </w:p>
    <w:p w14:paraId="7DE5BBA7" w14:textId="77777777" w:rsidR="00E66A2B" w:rsidRDefault="00000000">
      <w:pPr>
        <w:pStyle w:val="a0"/>
      </w:pPr>
      <w:r>
        <w:t xml:space="preserve">Legal Tech </w:t>
      </w:r>
      <w:r>
        <w:t>분야에</w:t>
      </w:r>
      <w:r>
        <w:t xml:space="preserve"> </w:t>
      </w:r>
      <w:r>
        <w:t>대한</w:t>
      </w:r>
      <w:r>
        <w:t xml:space="preserve"> </w:t>
      </w:r>
      <w:r>
        <w:t>관심</w:t>
      </w:r>
    </w:p>
    <w:p w14:paraId="715CFFFC" w14:textId="77777777" w:rsidR="00E66A2B" w:rsidRDefault="00000000">
      <w:pPr>
        <w:pStyle w:val="a0"/>
        <w:rPr>
          <w:lang w:eastAsia="ko-KR"/>
        </w:rPr>
      </w:pP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기술에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의지</w:t>
      </w:r>
    </w:p>
    <w:p w14:paraId="45EE5E89" w14:textId="77777777" w:rsidR="005E7151" w:rsidRDefault="005E7151">
      <w:pPr>
        <w:rPr>
          <w:rFonts w:eastAsia="맑은 고딕"/>
          <w:lang w:eastAsia="ko-KR"/>
        </w:rPr>
      </w:pPr>
    </w:p>
    <w:p w14:paraId="17D54C61" w14:textId="12B85DAD" w:rsidR="00E66A2B" w:rsidRPr="005E7151" w:rsidRDefault="00000000">
      <w:pPr>
        <w:rPr>
          <w:b/>
          <w:bCs/>
          <w:lang w:eastAsia="ko-KR"/>
        </w:rPr>
      </w:pPr>
      <w:r w:rsidRPr="005E7151">
        <w:rPr>
          <w:b/>
          <w:bCs/>
          <w:lang w:eastAsia="ko-KR"/>
        </w:rPr>
        <w:t>경력</w:t>
      </w:r>
      <w:r w:rsidRPr="005E7151">
        <w:rPr>
          <w:b/>
          <w:bCs/>
          <w:lang w:eastAsia="ko-KR"/>
        </w:rPr>
        <w:t xml:space="preserve"> </w:t>
      </w:r>
      <w:r w:rsidRPr="005E7151">
        <w:rPr>
          <w:b/>
          <w:bCs/>
          <w:lang w:eastAsia="ko-KR"/>
        </w:rPr>
        <w:t>상세</w:t>
      </w:r>
    </w:p>
    <w:p w14:paraId="6CDFD304" w14:textId="77777777" w:rsidR="00E66A2B" w:rsidRPr="005E7151" w:rsidRDefault="00000000">
      <w:pPr>
        <w:rPr>
          <w:b/>
          <w:bCs/>
          <w:lang w:eastAsia="ko-KR"/>
        </w:rPr>
      </w:pPr>
      <w:r w:rsidRPr="005E7151">
        <w:rPr>
          <w:b/>
          <w:bCs/>
          <w:lang w:eastAsia="ko-KR"/>
        </w:rPr>
        <w:t>브릭메이트</w:t>
      </w:r>
      <w:r w:rsidRPr="005E7151">
        <w:rPr>
          <w:b/>
          <w:bCs/>
          <w:lang w:eastAsia="ko-KR"/>
        </w:rPr>
        <w:t xml:space="preserve">, </w:t>
      </w:r>
      <w:r w:rsidRPr="005E7151">
        <w:rPr>
          <w:b/>
          <w:bCs/>
          <w:lang w:eastAsia="ko-KR"/>
        </w:rPr>
        <w:t>대한민국</w:t>
      </w:r>
      <w:r w:rsidRPr="005E7151">
        <w:rPr>
          <w:b/>
          <w:bCs/>
          <w:lang w:eastAsia="ko-KR"/>
        </w:rPr>
        <w:t xml:space="preserve"> | </w:t>
      </w:r>
      <w:r w:rsidRPr="005E7151">
        <w:rPr>
          <w:b/>
          <w:bCs/>
          <w:lang w:eastAsia="ko-KR"/>
        </w:rPr>
        <w:t>프로젝트</w:t>
      </w:r>
      <w:r w:rsidRPr="005E7151">
        <w:rPr>
          <w:b/>
          <w:bCs/>
          <w:lang w:eastAsia="ko-KR"/>
        </w:rPr>
        <w:t xml:space="preserve"> </w:t>
      </w:r>
      <w:r w:rsidRPr="005E7151">
        <w:rPr>
          <w:b/>
          <w:bCs/>
          <w:lang w:eastAsia="ko-KR"/>
        </w:rPr>
        <w:t>매니저</w:t>
      </w:r>
      <w:r w:rsidRPr="005E7151">
        <w:rPr>
          <w:b/>
          <w:bCs/>
          <w:lang w:eastAsia="ko-KR"/>
        </w:rPr>
        <w:t xml:space="preserve"> (PM) | 2023 - 2024</w:t>
      </w:r>
    </w:p>
    <w:p w14:paraId="61AF3FFB" w14:textId="77777777" w:rsidR="00E66A2B" w:rsidRDefault="00000000">
      <w:pPr>
        <w:pStyle w:val="a0"/>
        <w:rPr>
          <w:lang w:eastAsia="ko-KR"/>
        </w:rPr>
      </w:pPr>
      <w:r>
        <w:rPr>
          <w:lang w:eastAsia="ko-KR"/>
        </w:rPr>
        <w:t>창업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1B366005" w14:textId="77777777" w:rsidR="00E66A2B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100E5F82" w14:textId="77777777" w:rsidR="00E66A2B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(</w:t>
      </w:r>
      <w:r>
        <w:rPr>
          <w:lang w:eastAsia="ko-KR"/>
        </w:rPr>
        <w:t>개선점</w:t>
      </w:r>
      <w:r>
        <w:rPr>
          <w:lang w:eastAsia="ko-KR"/>
        </w:rPr>
        <w:t xml:space="preserve"> </w:t>
      </w:r>
      <w:r>
        <w:rPr>
          <w:lang w:eastAsia="ko-KR"/>
        </w:rPr>
        <w:t>도출</w:t>
      </w:r>
      <w:r>
        <w:rPr>
          <w:lang w:eastAsia="ko-KR"/>
        </w:rPr>
        <w:t>)</w:t>
      </w:r>
    </w:p>
    <w:p w14:paraId="1272C0D7" w14:textId="77777777" w:rsidR="00E66A2B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안전모</w:t>
      </w:r>
      <w:r>
        <w:rPr>
          <w:lang w:eastAsia="ko-KR"/>
        </w:rPr>
        <w:t xml:space="preserve"> IoT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575CBDF0" w14:textId="77777777" w:rsidR="00E66A2B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건의</w:t>
      </w:r>
    </w:p>
    <w:p w14:paraId="1BEF851E" w14:textId="77777777" w:rsidR="00E66A2B" w:rsidRPr="005E7151" w:rsidRDefault="00000000">
      <w:pPr>
        <w:rPr>
          <w:b/>
          <w:bCs/>
          <w:lang w:eastAsia="ko-KR"/>
        </w:rPr>
      </w:pPr>
      <w:r w:rsidRPr="005E7151">
        <w:rPr>
          <w:b/>
          <w:bCs/>
          <w:lang w:eastAsia="ko-KR"/>
        </w:rPr>
        <w:t>업보트</w:t>
      </w:r>
      <w:r w:rsidRPr="005E7151">
        <w:rPr>
          <w:b/>
          <w:bCs/>
          <w:lang w:eastAsia="ko-KR"/>
        </w:rPr>
        <w:t xml:space="preserve"> </w:t>
      </w:r>
      <w:r w:rsidRPr="005E7151">
        <w:rPr>
          <w:b/>
          <w:bCs/>
          <w:lang w:eastAsia="ko-KR"/>
        </w:rPr>
        <w:t>엔터</w:t>
      </w:r>
      <w:r w:rsidRPr="005E7151">
        <w:rPr>
          <w:b/>
          <w:bCs/>
          <w:lang w:eastAsia="ko-KR"/>
        </w:rPr>
        <w:t xml:space="preserve">, </w:t>
      </w:r>
      <w:r w:rsidRPr="005E7151">
        <w:rPr>
          <w:b/>
          <w:bCs/>
          <w:lang w:eastAsia="ko-KR"/>
        </w:rPr>
        <w:t>대한민국</w:t>
      </w:r>
      <w:r w:rsidRPr="005E7151">
        <w:rPr>
          <w:b/>
          <w:bCs/>
          <w:lang w:eastAsia="ko-KR"/>
        </w:rPr>
        <w:t xml:space="preserve"> | </w:t>
      </w:r>
      <w:r w:rsidRPr="005E7151">
        <w:rPr>
          <w:b/>
          <w:bCs/>
          <w:lang w:eastAsia="ko-KR"/>
        </w:rPr>
        <w:t>작곡</w:t>
      </w:r>
      <w:r w:rsidRPr="005E7151">
        <w:rPr>
          <w:b/>
          <w:bCs/>
          <w:lang w:eastAsia="ko-KR"/>
        </w:rPr>
        <w:t xml:space="preserve">, </w:t>
      </w:r>
      <w:r w:rsidRPr="005E7151">
        <w:rPr>
          <w:b/>
          <w:bCs/>
          <w:lang w:eastAsia="ko-KR"/>
        </w:rPr>
        <w:t>사업</w:t>
      </w:r>
      <w:r w:rsidRPr="005E7151">
        <w:rPr>
          <w:b/>
          <w:bCs/>
          <w:lang w:eastAsia="ko-KR"/>
        </w:rPr>
        <w:t xml:space="preserve"> </w:t>
      </w:r>
      <w:r w:rsidRPr="005E7151">
        <w:rPr>
          <w:b/>
          <w:bCs/>
          <w:lang w:eastAsia="ko-KR"/>
        </w:rPr>
        <w:t>개발</w:t>
      </w:r>
      <w:r w:rsidRPr="005E7151">
        <w:rPr>
          <w:b/>
          <w:bCs/>
          <w:lang w:eastAsia="ko-KR"/>
        </w:rPr>
        <w:t xml:space="preserve"> </w:t>
      </w:r>
      <w:r w:rsidRPr="005E7151">
        <w:rPr>
          <w:b/>
          <w:bCs/>
          <w:lang w:eastAsia="ko-KR"/>
        </w:rPr>
        <w:t>담당</w:t>
      </w:r>
      <w:r w:rsidRPr="005E7151">
        <w:rPr>
          <w:b/>
          <w:bCs/>
          <w:lang w:eastAsia="ko-KR"/>
        </w:rPr>
        <w:t xml:space="preserve"> | 2018 - 2023</w:t>
      </w:r>
    </w:p>
    <w:p w14:paraId="4ED29D13" w14:textId="77777777" w:rsidR="00E66A2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</w:p>
    <w:p w14:paraId="00E0BF31" w14:textId="77777777" w:rsidR="00E66A2B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 xml:space="preserve"> (AI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>)</w:t>
      </w:r>
    </w:p>
    <w:p w14:paraId="491373BF" w14:textId="77777777" w:rsidR="00E66A2B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</w:p>
    <w:p w14:paraId="0A4C4207" w14:textId="77777777" w:rsidR="00E66A2B" w:rsidRPr="005E7151" w:rsidRDefault="00000000">
      <w:pPr>
        <w:rPr>
          <w:b/>
          <w:bCs/>
          <w:lang w:eastAsia="ko-KR"/>
        </w:rPr>
      </w:pPr>
      <w:r w:rsidRPr="005E7151">
        <w:rPr>
          <w:b/>
          <w:bCs/>
          <w:lang w:eastAsia="ko-KR"/>
        </w:rPr>
        <w:t>개인</w:t>
      </w:r>
      <w:r w:rsidRPr="005E7151">
        <w:rPr>
          <w:b/>
          <w:bCs/>
          <w:lang w:eastAsia="ko-KR"/>
        </w:rPr>
        <w:t xml:space="preserve"> </w:t>
      </w:r>
      <w:r w:rsidRPr="005E7151">
        <w:rPr>
          <w:b/>
          <w:bCs/>
          <w:lang w:eastAsia="ko-KR"/>
        </w:rPr>
        <w:t>음악</w:t>
      </w:r>
      <w:r w:rsidRPr="005E7151">
        <w:rPr>
          <w:b/>
          <w:bCs/>
          <w:lang w:eastAsia="ko-KR"/>
        </w:rPr>
        <w:t xml:space="preserve"> </w:t>
      </w:r>
      <w:r w:rsidRPr="005E7151">
        <w:rPr>
          <w:b/>
          <w:bCs/>
          <w:lang w:eastAsia="ko-KR"/>
        </w:rPr>
        <w:t>아카데미</w:t>
      </w:r>
      <w:r w:rsidRPr="005E7151">
        <w:rPr>
          <w:b/>
          <w:bCs/>
          <w:lang w:eastAsia="ko-KR"/>
        </w:rPr>
        <w:t xml:space="preserve"> </w:t>
      </w:r>
      <w:r w:rsidRPr="005E7151">
        <w:rPr>
          <w:b/>
          <w:bCs/>
          <w:lang w:eastAsia="ko-KR"/>
        </w:rPr>
        <w:t>운영</w:t>
      </w:r>
      <w:r w:rsidRPr="005E7151">
        <w:rPr>
          <w:b/>
          <w:bCs/>
          <w:lang w:eastAsia="ko-KR"/>
        </w:rPr>
        <w:t xml:space="preserve"> | 2017 - 2018</w:t>
      </w:r>
    </w:p>
    <w:p w14:paraId="2A8DCB1B" w14:textId="77777777" w:rsidR="00E66A2B" w:rsidRDefault="00000000">
      <w:pPr>
        <w:pStyle w:val="a0"/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(</w:t>
      </w:r>
      <w:r>
        <w:rPr>
          <w:lang w:eastAsia="ko-KR"/>
        </w:rPr>
        <w:t>최대</w:t>
      </w:r>
      <w:r>
        <w:rPr>
          <w:lang w:eastAsia="ko-KR"/>
        </w:rPr>
        <w:t xml:space="preserve"> 130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)</w:t>
      </w:r>
    </w:p>
    <w:p w14:paraId="6E18F5C9" w14:textId="77777777" w:rsidR="005E7151" w:rsidRDefault="005E7151">
      <w:pPr>
        <w:rPr>
          <w:rFonts w:eastAsia="맑은 고딕"/>
          <w:lang w:eastAsia="ko-KR"/>
        </w:rPr>
      </w:pPr>
    </w:p>
    <w:p w14:paraId="1CB58601" w14:textId="64AD7972" w:rsidR="00E66A2B" w:rsidRPr="005E7151" w:rsidRDefault="00000000">
      <w:pPr>
        <w:rPr>
          <w:b/>
          <w:bCs/>
          <w:lang w:eastAsia="ko-KR"/>
        </w:rPr>
      </w:pPr>
      <w:r w:rsidRPr="005E7151">
        <w:rPr>
          <w:b/>
          <w:bCs/>
          <w:lang w:eastAsia="ko-KR"/>
        </w:rPr>
        <w:t>학력</w:t>
      </w:r>
    </w:p>
    <w:p w14:paraId="7AE29ADE" w14:textId="77777777" w:rsidR="00E66A2B" w:rsidRDefault="00000000">
      <w:pPr>
        <w:rPr>
          <w:lang w:eastAsia="ko-KR"/>
        </w:rPr>
      </w:pPr>
      <w:r>
        <w:rPr>
          <w:lang w:eastAsia="ko-KR"/>
        </w:rPr>
        <w:t>백석</w:t>
      </w:r>
      <w:r>
        <w:rPr>
          <w:lang w:eastAsia="ko-KR"/>
        </w:rPr>
        <w:t xml:space="preserve"> </w:t>
      </w:r>
      <w:r>
        <w:rPr>
          <w:lang w:eastAsia="ko-KR"/>
        </w:rPr>
        <w:t>예술</w:t>
      </w:r>
      <w:r>
        <w:rPr>
          <w:lang w:eastAsia="ko-KR"/>
        </w:rPr>
        <w:t xml:space="preserve"> </w:t>
      </w:r>
      <w:r>
        <w:rPr>
          <w:lang w:eastAsia="ko-KR"/>
        </w:rPr>
        <w:t>대학교</w:t>
      </w:r>
      <w:r>
        <w:rPr>
          <w:lang w:eastAsia="ko-KR"/>
        </w:rPr>
        <w:t xml:space="preserve">, </w:t>
      </w:r>
      <w:r>
        <w:rPr>
          <w:lang w:eastAsia="ko-KR"/>
        </w:rPr>
        <w:t>실용음악과</w:t>
      </w:r>
      <w:r>
        <w:rPr>
          <w:lang w:eastAsia="ko-KR"/>
        </w:rPr>
        <w:t xml:space="preserve"> (2005)</w:t>
      </w:r>
    </w:p>
    <w:p w14:paraId="05BF8B54" w14:textId="77777777" w:rsidR="005E7151" w:rsidRDefault="005E7151">
      <w:pPr>
        <w:rPr>
          <w:rFonts w:eastAsia="맑은 고딕"/>
          <w:lang w:eastAsia="ko-KR"/>
        </w:rPr>
      </w:pPr>
    </w:p>
    <w:p w14:paraId="625C33ED" w14:textId="4E9A0506" w:rsidR="00E66A2B" w:rsidRPr="005E7151" w:rsidRDefault="00000000">
      <w:pPr>
        <w:rPr>
          <w:b/>
          <w:bCs/>
          <w:lang w:eastAsia="ko-KR"/>
        </w:rPr>
      </w:pPr>
      <w:r w:rsidRPr="005E7151">
        <w:rPr>
          <w:b/>
          <w:bCs/>
          <w:lang w:eastAsia="ko-KR"/>
        </w:rPr>
        <w:t>병력</w:t>
      </w:r>
    </w:p>
    <w:p w14:paraId="0640FFEA" w14:textId="77777777" w:rsidR="00E66A2B" w:rsidRDefault="00000000">
      <w:pPr>
        <w:rPr>
          <w:lang w:eastAsia="ko-KR"/>
        </w:rPr>
      </w:pPr>
      <w:r>
        <w:rPr>
          <w:lang w:eastAsia="ko-KR"/>
        </w:rPr>
        <w:t>병장</w:t>
      </w:r>
      <w:r>
        <w:rPr>
          <w:lang w:eastAsia="ko-KR"/>
        </w:rPr>
        <w:t xml:space="preserve"> </w:t>
      </w:r>
      <w:r>
        <w:rPr>
          <w:lang w:eastAsia="ko-KR"/>
        </w:rPr>
        <w:t>만기</w:t>
      </w:r>
      <w:r>
        <w:rPr>
          <w:lang w:eastAsia="ko-KR"/>
        </w:rPr>
        <w:t xml:space="preserve"> </w:t>
      </w:r>
      <w:r>
        <w:rPr>
          <w:lang w:eastAsia="ko-KR"/>
        </w:rPr>
        <w:t>제대</w:t>
      </w:r>
      <w:r>
        <w:rPr>
          <w:lang w:eastAsia="ko-KR"/>
        </w:rPr>
        <w:t xml:space="preserve"> (2006-2008)</w:t>
      </w:r>
    </w:p>
    <w:p w14:paraId="5621AB1C" w14:textId="77777777" w:rsidR="005E7151" w:rsidRDefault="005E7151">
      <w:pPr>
        <w:rPr>
          <w:rFonts w:eastAsia="맑은 고딕"/>
          <w:lang w:eastAsia="ko-KR"/>
        </w:rPr>
      </w:pPr>
    </w:p>
    <w:p w14:paraId="06A66E4E" w14:textId="2050C852" w:rsidR="00E66A2B" w:rsidRDefault="00000000">
      <w:pPr>
        <w:rPr>
          <w:rFonts w:eastAsia="맑은 고딕"/>
          <w:lang w:eastAsia="ko-KR"/>
        </w:rPr>
      </w:pPr>
      <w:r>
        <w:rPr>
          <w:lang w:eastAsia="ko-KR"/>
        </w:rPr>
        <w:t>아하랩스에서</w:t>
      </w:r>
      <w:r>
        <w:rPr>
          <w:lang w:eastAsia="ko-KR"/>
        </w:rPr>
        <w:t xml:space="preserve"> IT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경험과</w:t>
      </w:r>
      <w:r>
        <w:rPr>
          <w:lang w:eastAsia="ko-KR"/>
        </w:rPr>
        <w:t xml:space="preserve"> Legal Tech </w:t>
      </w:r>
      <w:r>
        <w:rPr>
          <w:lang w:eastAsia="ko-KR"/>
        </w:rPr>
        <w:t>분야에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발전에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</w:p>
    <w:p w14:paraId="0872C6BD" w14:textId="24B9D621" w:rsidR="005E7151" w:rsidRPr="005E7151" w:rsidRDefault="005E7151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감사합니다.</w:t>
      </w:r>
    </w:p>
    <w:sectPr w:rsidR="005E7151" w:rsidRPr="005E71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B3951" w14:textId="77777777" w:rsidR="002E5F28" w:rsidRDefault="002E5F28" w:rsidP="005E7151">
      <w:pPr>
        <w:spacing w:after="0" w:line="240" w:lineRule="auto"/>
      </w:pPr>
      <w:r>
        <w:separator/>
      </w:r>
    </w:p>
  </w:endnote>
  <w:endnote w:type="continuationSeparator" w:id="0">
    <w:p w14:paraId="7891BAEA" w14:textId="77777777" w:rsidR="002E5F28" w:rsidRDefault="002E5F28" w:rsidP="005E7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AF8FD" w14:textId="77777777" w:rsidR="002E5F28" w:rsidRDefault="002E5F28" w:rsidP="005E7151">
      <w:pPr>
        <w:spacing w:after="0" w:line="240" w:lineRule="auto"/>
      </w:pPr>
      <w:r>
        <w:separator/>
      </w:r>
    </w:p>
  </w:footnote>
  <w:footnote w:type="continuationSeparator" w:id="0">
    <w:p w14:paraId="407FED59" w14:textId="77777777" w:rsidR="002E5F28" w:rsidRDefault="002E5F28" w:rsidP="005E71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2626417">
    <w:abstractNumId w:val="8"/>
  </w:num>
  <w:num w:numId="2" w16cid:durableId="391347047">
    <w:abstractNumId w:val="6"/>
  </w:num>
  <w:num w:numId="3" w16cid:durableId="1441754065">
    <w:abstractNumId w:val="5"/>
  </w:num>
  <w:num w:numId="4" w16cid:durableId="1273053291">
    <w:abstractNumId w:val="4"/>
  </w:num>
  <w:num w:numId="5" w16cid:durableId="1323852830">
    <w:abstractNumId w:val="7"/>
  </w:num>
  <w:num w:numId="6" w16cid:durableId="1895584697">
    <w:abstractNumId w:val="3"/>
  </w:num>
  <w:num w:numId="7" w16cid:durableId="1563756401">
    <w:abstractNumId w:val="2"/>
  </w:num>
  <w:num w:numId="8" w16cid:durableId="417406516">
    <w:abstractNumId w:val="1"/>
  </w:num>
  <w:num w:numId="9" w16cid:durableId="1889418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5F28"/>
    <w:rsid w:val="00326F90"/>
    <w:rsid w:val="005E7151"/>
    <w:rsid w:val="00AA1D8D"/>
    <w:rsid w:val="00B47730"/>
    <w:rsid w:val="00CB0664"/>
    <w:rsid w:val="00D46AC1"/>
    <w:rsid w:val="00E66A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1533D0"/>
  <w14:defaultImageDpi w14:val="300"/>
  <w15:docId w15:val="{B8A7D425-655A-4C6B-96C9-890AD4C3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5E7151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5E71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wiery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</cp:lastModifiedBy>
  <cp:revision>2</cp:revision>
  <dcterms:created xsi:type="dcterms:W3CDTF">2013-12-23T23:15:00Z</dcterms:created>
  <dcterms:modified xsi:type="dcterms:W3CDTF">2025-01-21T21:56:00Z</dcterms:modified>
  <cp:category/>
</cp:coreProperties>
</file>