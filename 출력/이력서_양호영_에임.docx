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615A" w14:textId="77777777" w:rsidR="00400035" w:rsidRPr="00E7641B" w:rsidRDefault="00400035" w:rsidP="00400035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51ACD18B" w14:textId="77777777" w:rsidR="007434DA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6DEF94AA" w14:textId="3702C3DA" w:rsidR="007434DA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400035" w:rsidRPr="00CA4987">
          <w:rPr>
            <w:rStyle w:val="aff1"/>
            <w:lang w:eastAsia="ko-KR"/>
          </w:rPr>
          <w:t>hwiery@gmail.com</w:t>
        </w:r>
      </w:hyperlink>
    </w:p>
    <w:p w14:paraId="5B38E373" w14:textId="77777777" w:rsidR="00400035" w:rsidRPr="00400035" w:rsidRDefault="00400035">
      <w:pPr>
        <w:rPr>
          <w:rFonts w:eastAsia="맑은 고딕" w:hint="eastAsia"/>
          <w:lang w:eastAsia="ko-KR"/>
        </w:rPr>
      </w:pPr>
    </w:p>
    <w:p w14:paraId="1B272F6D" w14:textId="77777777" w:rsidR="007434DA" w:rsidRDefault="00000000">
      <w:pPr>
        <w:rPr>
          <w:rFonts w:eastAsia="맑은 고딕"/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No.1 D2C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플랫폼을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확장을</w:t>
      </w:r>
      <w:r>
        <w:rPr>
          <w:lang w:eastAsia="ko-KR"/>
        </w:rPr>
        <w:t xml:space="preserve"> </w:t>
      </w:r>
      <w:r>
        <w:rPr>
          <w:lang w:eastAsia="ko-KR"/>
        </w:rPr>
        <w:t>추진하는</w:t>
      </w:r>
      <w:r>
        <w:rPr>
          <w:lang w:eastAsia="ko-KR"/>
        </w:rPr>
        <w:t xml:space="preserve"> </w:t>
      </w:r>
      <w:r>
        <w:rPr>
          <w:lang w:eastAsia="ko-KR"/>
        </w:rPr>
        <w:t>에임의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키워왔으며</w:t>
      </w:r>
      <w:r>
        <w:rPr>
          <w:lang w:eastAsia="ko-KR"/>
        </w:rPr>
        <w:t xml:space="preserve">, </w:t>
      </w:r>
      <w:r>
        <w:rPr>
          <w:lang w:eastAsia="ko-KR"/>
        </w:rPr>
        <w:t>에임의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확장에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지원에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에임의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진출에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235D0EF" w14:textId="77777777" w:rsidR="00400035" w:rsidRPr="00400035" w:rsidRDefault="00400035">
      <w:pPr>
        <w:rPr>
          <w:rFonts w:eastAsia="맑은 고딕" w:hint="eastAsia"/>
          <w:lang w:eastAsia="ko-KR"/>
        </w:rPr>
      </w:pPr>
    </w:p>
    <w:p w14:paraId="49533134" w14:textId="77777777" w:rsidR="007434DA" w:rsidRPr="00400035" w:rsidRDefault="00000000">
      <w:pPr>
        <w:rPr>
          <w:b/>
          <w:bCs/>
        </w:rPr>
      </w:pPr>
      <w:r w:rsidRPr="00400035">
        <w:rPr>
          <w:b/>
          <w:bCs/>
        </w:rPr>
        <w:t>핵심</w:t>
      </w:r>
      <w:r w:rsidRPr="00400035">
        <w:rPr>
          <w:b/>
          <w:bCs/>
        </w:rPr>
        <w:t xml:space="preserve"> </w:t>
      </w:r>
      <w:r w:rsidRPr="00400035">
        <w:rPr>
          <w:b/>
          <w:bCs/>
        </w:rPr>
        <w:t>역량</w:t>
      </w:r>
    </w:p>
    <w:p w14:paraId="1793721B" w14:textId="77777777" w:rsidR="007434DA" w:rsidRDefault="00000000">
      <w:pPr>
        <w:pStyle w:val="a0"/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0E8D43F6" w14:textId="77777777" w:rsidR="007434DA" w:rsidRDefault="00000000">
      <w:pPr>
        <w:pStyle w:val="a0"/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</w:p>
    <w:p w14:paraId="5C74F926" w14:textId="77777777" w:rsidR="007434DA" w:rsidRDefault="00000000">
      <w:pPr>
        <w:pStyle w:val="a0"/>
      </w:pPr>
      <w:r>
        <w:t>문제</w:t>
      </w:r>
      <w:r>
        <w:t xml:space="preserve"> </w:t>
      </w:r>
      <w:r>
        <w:t>해결</w:t>
      </w:r>
      <w:r>
        <w:t xml:space="preserve"> </w:t>
      </w:r>
      <w:r>
        <w:t>능력</w:t>
      </w:r>
      <w:r>
        <w:t xml:space="preserve"> </w:t>
      </w:r>
      <w:r>
        <w:t>및</w:t>
      </w:r>
      <w:r>
        <w:t xml:space="preserve"> </w:t>
      </w:r>
      <w:r>
        <w:t>적응력</w:t>
      </w:r>
    </w:p>
    <w:p w14:paraId="0E871D45" w14:textId="77777777" w:rsidR="007434DA" w:rsidRDefault="00000000">
      <w:pPr>
        <w:pStyle w:val="a0"/>
      </w:pPr>
      <w:r>
        <w:t>꼼꼼함과</w:t>
      </w:r>
      <w:r>
        <w:t xml:space="preserve"> </w:t>
      </w:r>
      <w:r>
        <w:t>책임감</w:t>
      </w:r>
    </w:p>
    <w:p w14:paraId="707A9A35" w14:textId="77777777" w:rsidR="007434DA" w:rsidRPr="00400035" w:rsidRDefault="00000000">
      <w:pPr>
        <w:pStyle w:val="a0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업무에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</w:p>
    <w:p w14:paraId="4F362568" w14:textId="77777777" w:rsidR="00400035" w:rsidRDefault="00400035">
      <w:pPr>
        <w:pStyle w:val="a0"/>
        <w:rPr>
          <w:lang w:eastAsia="ko-KR"/>
        </w:rPr>
      </w:pPr>
    </w:p>
    <w:p w14:paraId="2A7AE1A9" w14:textId="77777777" w:rsidR="007434DA" w:rsidRPr="00400035" w:rsidRDefault="00000000">
      <w:pPr>
        <w:rPr>
          <w:b/>
          <w:bCs/>
          <w:lang w:eastAsia="ko-KR"/>
        </w:rPr>
      </w:pPr>
      <w:r w:rsidRPr="00400035">
        <w:rPr>
          <w:b/>
          <w:bCs/>
          <w:lang w:eastAsia="ko-KR"/>
        </w:rPr>
        <w:t>경력</w:t>
      </w:r>
      <w:r w:rsidRPr="00400035">
        <w:rPr>
          <w:b/>
          <w:bCs/>
          <w:lang w:eastAsia="ko-KR"/>
        </w:rPr>
        <w:t xml:space="preserve"> </w:t>
      </w:r>
      <w:r w:rsidRPr="00400035">
        <w:rPr>
          <w:b/>
          <w:bCs/>
          <w:lang w:eastAsia="ko-KR"/>
        </w:rPr>
        <w:t>상세</w:t>
      </w:r>
    </w:p>
    <w:p w14:paraId="472FD45B" w14:textId="77777777" w:rsidR="007434DA" w:rsidRPr="00400035" w:rsidRDefault="00000000">
      <w:pPr>
        <w:rPr>
          <w:b/>
          <w:bCs/>
          <w:lang w:eastAsia="ko-KR"/>
        </w:rPr>
      </w:pPr>
      <w:r w:rsidRPr="00400035">
        <w:rPr>
          <w:b/>
          <w:bCs/>
          <w:lang w:eastAsia="ko-KR"/>
        </w:rPr>
        <w:t>브릭메이트</w:t>
      </w:r>
      <w:r w:rsidRPr="00400035">
        <w:rPr>
          <w:b/>
          <w:bCs/>
          <w:lang w:eastAsia="ko-KR"/>
        </w:rPr>
        <w:t xml:space="preserve">, </w:t>
      </w:r>
      <w:r w:rsidRPr="00400035">
        <w:rPr>
          <w:b/>
          <w:bCs/>
          <w:lang w:eastAsia="ko-KR"/>
        </w:rPr>
        <w:t>대한민국</w:t>
      </w:r>
      <w:r w:rsidRPr="00400035">
        <w:rPr>
          <w:b/>
          <w:bCs/>
          <w:lang w:eastAsia="ko-KR"/>
        </w:rPr>
        <w:t xml:space="preserve"> | </w:t>
      </w:r>
      <w:r w:rsidRPr="00400035">
        <w:rPr>
          <w:b/>
          <w:bCs/>
          <w:lang w:eastAsia="ko-KR"/>
        </w:rPr>
        <w:t>프로젝트</w:t>
      </w:r>
      <w:r w:rsidRPr="00400035">
        <w:rPr>
          <w:b/>
          <w:bCs/>
          <w:lang w:eastAsia="ko-KR"/>
        </w:rPr>
        <w:t xml:space="preserve"> </w:t>
      </w:r>
      <w:r w:rsidRPr="00400035">
        <w:rPr>
          <w:b/>
          <w:bCs/>
          <w:lang w:eastAsia="ko-KR"/>
        </w:rPr>
        <w:t>매니저</w:t>
      </w:r>
      <w:r w:rsidRPr="00400035">
        <w:rPr>
          <w:b/>
          <w:bCs/>
          <w:lang w:eastAsia="ko-KR"/>
        </w:rPr>
        <w:t xml:space="preserve"> (PM) | 2023 - 2024</w:t>
      </w:r>
    </w:p>
    <w:p w14:paraId="10F2773C" w14:textId="77777777" w:rsidR="007434DA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0D4F9E9" w14:textId="77777777" w:rsidR="007434DA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5843390" w14:textId="77777777" w:rsidR="007434DA" w:rsidRDefault="00000000">
      <w:pPr>
        <w:rPr>
          <w:lang w:eastAsia="ko-KR"/>
        </w:rPr>
      </w:pPr>
      <w:r>
        <w:rPr>
          <w:lang w:eastAsia="ko-KR"/>
        </w:rPr>
        <w:t xml:space="preserve">    * GA4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개선점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>)</w:t>
      </w:r>
    </w:p>
    <w:p w14:paraId="7BBB05EF" w14:textId="77777777" w:rsidR="007434DA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0DF8DDF" w14:textId="77777777" w:rsidR="007434DA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14:paraId="2B527B28" w14:textId="77777777" w:rsidR="007434DA" w:rsidRPr="00400035" w:rsidRDefault="00000000">
      <w:pPr>
        <w:rPr>
          <w:b/>
          <w:bCs/>
          <w:lang w:eastAsia="ko-KR"/>
        </w:rPr>
      </w:pPr>
      <w:r w:rsidRPr="00400035">
        <w:rPr>
          <w:b/>
          <w:bCs/>
          <w:lang w:eastAsia="ko-KR"/>
        </w:rPr>
        <w:t>업보트</w:t>
      </w:r>
      <w:r w:rsidRPr="00400035">
        <w:rPr>
          <w:b/>
          <w:bCs/>
          <w:lang w:eastAsia="ko-KR"/>
        </w:rPr>
        <w:t xml:space="preserve"> </w:t>
      </w:r>
      <w:r w:rsidRPr="00400035">
        <w:rPr>
          <w:b/>
          <w:bCs/>
          <w:lang w:eastAsia="ko-KR"/>
        </w:rPr>
        <w:t>엔터</w:t>
      </w:r>
      <w:r w:rsidRPr="00400035">
        <w:rPr>
          <w:b/>
          <w:bCs/>
          <w:lang w:eastAsia="ko-KR"/>
        </w:rPr>
        <w:t xml:space="preserve">, </w:t>
      </w:r>
      <w:r w:rsidRPr="00400035">
        <w:rPr>
          <w:b/>
          <w:bCs/>
          <w:lang w:eastAsia="ko-KR"/>
        </w:rPr>
        <w:t>대한민국</w:t>
      </w:r>
      <w:r w:rsidRPr="00400035">
        <w:rPr>
          <w:b/>
          <w:bCs/>
          <w:lang w:eastAsia="ko-KR"/>
        </w:rPr>
        <w:t xml:space="preserve"> | </w:t>
      </w:r>
      <w:r w:rsidRPr="00400035">
        <w:rPr>
          <w:b/>
          <w:bCs/>
          <w:lang w:eastAsia="ko-KR"/>
        </w:rPr>
        <w:t>작곡</w:t>
      </w:r>
      <w:r w:rsidRPr="00400035">
        <w:rPr>
          <w:b/>
          <w:bCs/>
          <w:lang w:eastAsia="ko-KR"/>
        </w:rPr>
        <w:t xml:space="preserve">, </w:t>
      </w:r>
      <w:r w:rsidRPr="00400035">
        <w:rPr>
          <w:b/>
          <w:bCs/>
          <w:lang w:eastAsia="ko-KR"/>
        </w:rPr>
        <w:t>사업</w:t>
      </w:r>
      <w:r w:rsidRPr="00400035">
        <w:rPr>
          <w:b/>
          <w:bCs/>
          <w:lang w:eastAsia="ko-KR"/>
        </w:rPr>
        <w:t xml:space="preserve"> </w:t>
      </w:r>
      <w:r w:rsidRPr="00400035">
        <w:rPr>
          <w:b/>
          <w:bCs/>
          <w:lang w:eastAsia="ko-KR"/>
        </w:rPr>
        <w:t>개발</w:t>
      </w:r>
      <w:r w:rsidRPr="00400035">
        <w:rPr>
          <w:b/>
          <w:bCs/>
          <w:lang w:eastAsia="ko-KR"/>
        </w:rPr>
        <w:t xml:space="preserve"> </w:t>
      </w:r>
      <w:r w:rsidRPr="00400035">
        <w:rPr>
          <w:b/>
          <w:bCs/>
          <w:lang w:eastAsia="ko-KR"/>
        </w:rPr>
        <w:t>담당</w:t>
      </w:r>
      <w:r w:rsidRPr="00400035">
        <w:rPr>
          <w:b/>
          <w:bCs/>
          <w:lang w:eastAsia="ko-KR"/>
        </w:rPr>
        <w:t xml:space="preserve"> | 2018 - 2023</w:t>
      </w:r>
    </w:p>
    <w:p w14:paraId="164B6A87" w14:textId="77777777" w:rsidR="007434D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66426AF9" w14:textId="77777777" w:rsidR="007434DA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신기술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(AI </w:t>
      </w:r>
      <w:r>
        <w:rPr>
          <w:lang w:eastAsia="ko-KR"/>
        </w:rPr>
        <w:t>기술에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꾸준한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1D0EB990" w14:textId="77777777" w:rsidR="007434DA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(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>)</w:t>
      </w:r>
    </w:p>
    <w:p w14:paraId="58F17A64" w14:textId="77777777" w:rsidR="007434DA" w:rsidRPr="00400035" w:rsidRDefault="00000000">
      <w:pPr>
        <w:rPr>
          <w:b/>
          <w:bCs/>
          <w:lang w:eastAsia="ko-KR"/>
        </w:rPr>
      </w:pPr>
      <w:r w:rsidRPr="00400035">
        <w:rPr>
          <w:b/>
          <w:bCs/>
          <w:lang w:eastAsia="ko-KR"/>
        </w:rPr>
        <w:t>개인</w:t>
      </w:r>
      <w:r w:rsidRPr="00400035">
        <w:rPr>
          <w:b/>
          <w:bCs/>
          <w:lang w:eastAsia="ko-KR"/>
        </w:rPr>
        <w:t xml:space="preserve"> </w:t>
      </w:r>
      <w:r w:rsidRPr="00400035">
        <w:rPr>
          <w:b/>
          <w:bCs/>
          <w:lang w:eastAsia="ko-KR"/>
        </w:rPr>
        <w:t>음악</w:t>
      </w:r>
      <w:r w:rsidRPr="00400035">
        <w:rPr>
          <w:b/>
          <w:bCs/>
          <w:lang w:eastAsia="ko-KR"/>
        </w:rPr>
        <w:t xml:space="preserve"> </w:t>
      </w:r>
      <w:r w:rsidRPr="00400035">
        <w:rPr>
          <w:b/>
          <w:bCs/>
          <w:lang w:eastAsia="ko-KR"/>
        </w:rPr>
        <w:t>아카데미</w:t>
      </w:r>
      <w:r w:rsidRPr="00400035">
        <w:rPr>
          <w:b/>
          <w:bCs/>
          <w:lang w:eastAsia="ko-KR"/>
        </w:rPr>
        <w:t xml:space="preserve"> </w:t>
      </w:r>
      <w:r w:rsidRPr="00400035">
        <w:rPr>
          <w:b/>
          <w:bCs/>
          <w:lang w:eastAsia="ko-KR"/>
        </w:rPr>
        <w:t>운영</w:t>
      </w:r>
      <w:r w:rsidRPr="00400035">
        <w:rPr>
          <w:b/>
          <w:bCs/>
          <w:lang w:eastAsia="ko-KR"/>
        </w:rPr>
        <w:t xml:space="preserve"> | 2017 - 2018</w:t>
      </w:r>
    </w:p>
    <w:p w14:paraId="42F12731" w14:textId="77777777" w:rsidR="007434DA" w:rsidRDefault="00000000">
      <w:pPr>
        <w:pStyle w:val="a0"/>
        <w:rPr>
          <w:lang w:eastAsia="ko-KR"/>
        </w:rPr>
      </w:pP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130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</w:t>
      </w:r>
    </w:p>
    <w:p w14:paraId="728AA826" w14:textId="77777777" w:rsidR="00400035" w:rsidRDefault="00400035">
      <w:pPr>
        <w:rPr>
          <w:rFonts w:eastAsia="맑은 고딕"/>
          <w:lang w:eastAsia="ko-KR"/>
        </w:rPr>
      </w:pPr>
    </w:p>
    <w:p w14:paraId="38796CFA" w14:textId="6B45DF0B" w:rsidR="007434DA" w:rsidRPr="00400035" w:rsidRDefault="00000000">
      <w:pPr>
        <w:rPr>
          <w:b/>
          <w:bCs/>
          <w:lang w:eastAsia="ko-KR"/>
        </w:rPr>
      </w:pPr>
      <w:r w:rsidRPr="00400035">
        <w:rPr>
          <w:b/>
          <w:bCs/>
          <w:lang w:eastAsia="ko-KR"/>
        </w:rPr>
        <w:t>학력</w:t>
      </w:r>
    </w:p>
    <w:p w14:paraId="2556750F" w14:textId="77777777" w:rsidR="007434DA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57D42264" w14:textId="77777777" w:rsidR="00400035" w:rsidRDefault="00400035">
      <w:pPr>
        <w:rPr>
          <w:rFonts w:eastAsia="맑은 고딕"/>
          <w:lang w:eastAsia="ko-KR"/>
        </w:rPr>
      </w:pPr>
    </w:p>
    <w:p w14:paraId="00D589CF" w14:textId="4C619D16" w:rsidR="007434DA" w:rsidRPr="00400035" w:rsidRDefault="00000000">
      <w:pPr>
        <w:rPr>
          <w:b/>
          <w:bCs/>
          <w:lang w:eastAsia="ko-KR"/>
        </w:rPr>
      </w:pPr>
      <w:r w:rsidRPr="00400035">
        <w:rPr>
          <w:b/>
          <w:bCs/>
          <w:lang w:eastAsia="ko-KR"/>
        </w:rPr>
        <w:t>병력</w:t>
      </w:r>
    </w:p>
    <w:p w14:paraId="1B147702" w14:textId="77777777" w:rsidR="007434DA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0A42E944" w14:textId="77777777" w:rsidR="00400035" w:rsidRDefault="00400035">
      <w:pPr>
        <w:rPr>
          <w:rFonts w:eastAsia="맑은 고딕"/>
          <w:lang w:eastAsia="ko-KR"/>
        </w:rPr>
      </w:pPr>
    </w:p>
    <w:p w14:paraId="7B265307" w14:textId="00384886" w:rsidR="007434DA" w:rsidRDefault="00000000">
      <w:pPr>
        <w:rPr>
          <w:rFonts w:eastAsia="맑은 고딕"/>
          <w:lang w:eastAsia="ko-KR"/>
        </w:rPr>
      </w:pPr>
      <w:r>
        <w:rPr>
          <w:lang w:eastAsia="ko-KR"/>
        </w:rPr>
        <w:t>에임에서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시장에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AIM 2.0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>
        <w:rPr>
          <w:lang w:eastAsia="ko-KR"/>
        </w:rPr>
        <w:t>런칭과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확장에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243AA4B8" w14:textId="25AF78F0" w:rsidR="00400035" w:rsidRPr="00400035" w:rsidRDefault="00400035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400035" w:rsidRPr="004000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3810D" w14:textId="77777777" w:rsidR="00924DBD" w:rsidRDefault="00924DBD" w:rsidP="00400035">
      <w:pPr>
        <w:spacing w:after="0" w:line="240" w:lineRule="auto"/>
      </w:pPr>
      <w:r>
        <w:separator/>
      </w:r>
    </w:p>
  </w:endnote>
  <w:endnote w:type="continuationSeparator" w:id="0">
    <w:p w14:paraId="1A5A68A5" w14:textId="77777777" w:rsidR="00924DBD" w:rsidRDefault="00924DBD" w:rsidP="00400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8F65E" w14:textId="77777777" w:rsidR="00924DBD" w:rsidRDefault="00924DBD" w:rsidP="00400035">
      <w:pPr>
        <w:spacing w:after="0" w:line="240" w:lineRule="auto"/>
      </w:pPr>
      <w:r>
        <w:separator/>
      </w:r>
    </w:p>
  </w:footnote>
  <w:footnote w:type="continuationSeparator" w:id="0">
    <w:p w14:paraId="734814DB" w14:textId="77777777" w:rsidR="00924DBD" w:rsidRDefault="00924DBD" w:rsidP="004000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205787">
    <w:abstractNumId w:val="8"/>
  </w:num>
  <w:num w:numId="2" w16cid:durableId="411438600">
    <w:abstractNumId w:val="6"/>
  </w:num>
  <w:num w:numId="3" w16cid:durableId="731922960">
    <w:abstractNumId w:val="5"/>
  </w:num>
  <w:num w:numId="4" w16cid:durableId="248661799">
    <w:abstractNumId w:val="4"/>
  </w:num>
  <w:num w:numId="5" w16cid:durableId="274603554">
    <w:abstractNumId w:val="7"/>
  </w:num>
  <w:num w:numId="6" w16cid:durableId="205989197">
    <w:abstractNumId w:val="3"/>
  </w:num>
  <w:num w:numId="7" w16cid:durableId="599065743">
    <w:abstractNumId w:val="2"/>
  </w:num>
  <w:num w:numId="8" w16cid:durableId="1832521868">
    <w:abstractNumId w:val="1"/>
  </w:num>
  <w:num w:numId="9" w16cid:durableId="42206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035"/>
    <w:rsid w:val="007434DA"/>
    <w:rsid w:val="00924DBD"/>
    <w:rsid w:val="00AA1D8D"/>
    <w:rsid w:val="00B47730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2784F8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40003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400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2025-01-21T21:59:00Z</dcterms:modified>
  <cp:category/>
</cp:coreProperties>
</file>