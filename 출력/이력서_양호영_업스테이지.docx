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738F9" w14:textId="77777777" w:rsidR="00623EE2" w:rsidRPr="00E7641B" w:rsidRDefault="00623EE2" w:rsidP="00623EE2">
      <w:pPr>
        <w:pStyle w:val="1"/>
        <w:rPr>
          <w:rFonts w:eastAsia="맑은 고딕"/>
          <w:sz w:val="52"/>
          <w:szCs w:val="52"/>
          <w:lang w:eastAsia="ko-KR"/>
        </w:rPr>
      </w:pPr>
      <w:r w:rsidRPr="00E7641B">
        <w:rPr>
          <w:sz w:val="52"/>
          <w:szCs w:val="52"/>
          <w:lang w:eastAsia="ko-KR"/>
        </w:rPr>
        <w:t>양호영</w:t>
      </w:r>
    </w:p>
    <w:p w14:paraId="0BBB797B" w14:textId="77777777" w:rsidR="008604CC" w:rsidRDefault="00000000">
      <w:pPr>
        <w:rPr>
          <w:lang w:eastAsia="ko-KR"/>
        </w:rPr>
      </w:pPr>
      <w:r>
        <w:rPr>
          <w:lang w:eastAsia="ko-KR"/>
        </w:rPr>
        <w:t>연락처</w:t>
      </w:r>
      <w:r>
        <w:rPr>
          <w:lang w:eastAsia="ko-KR"/>
        </w:rPr>
        <w:t>: 010-7744-1294</w:t>
      </w:r>
    </w:p>
    <w:p w14:paraId="323015BD" w14:textId="41A6BC07" w:rsidR="008604CC" w:rsidRDefault="00000000">
      <w:pPr>
        <w:rPr>
          <w:rFonts w:eastAsia="맑은 고딕"/>
          <w:lang w:eastAsia="ko-KR"/>
        </w:rPr>
      </w:pPr>
      <w:r>
        <w:rPr>
          <w:lang w:eastAsia="ko-KR"/>
        </w:rPr>
        <w:t>이메일</w:t>
      </w:r>
      <w:r>
        <w:rPr>
          <w:lang w:eastAsia="ko-KR"/>
        </w:rPr>
        <w:t xml:space="preserve">: </w:t>
      </w:r>
      <w:hyperlink r:id="rId8" w:history="1">
        <w:r w:rsidR="00623EE2" w:rsidRPr="00CA4987">
          <w:rPr>
            <w:rStyle w:val="aff1"/>
            <w:lang w:eastAsia="ko-KR"/>
          </w:rPr>
          <w:t>hwiery@gmail.com</w:t>
        </w:r>
      </w:hyperlink>
    </w:p>
    <w:p w14:paraId="5437CCD8" w14:textId="77777777" w:rsidR="00623EE2" w:rsidRPr="00623EE2" w:rsidRDefault="00623EE2">
      <w:pPr>
        <w:rPr>
          <w:rFonts w:eastAsia="맑은 고딕" w:hint="eastAsia"/>
          <w:lang w:eastAsia="ko-KR"/>
        </w:rPr>
      </w:pPr>
    </w:p>
    <w:p w14:paraId="79BEB405" w14:textId="77777777" w:rsidR="008604CC" w:rsidRDefault="00000000">
      <w:pPr>
        <w:rPr>
          <w:rFonts w:eastAsia="맑은 고딕"/>
          <w:lang w:eastAsia="ko-KR"/>
        </w:rPr>
      </w:pPr>
      <w:r>
        <w:rPr>
          <w:lang w:eastAsia="ko-KR"/>
        </w:rPr>
        <w:t>누구나</w:t>
      </w:r>
      <w:r>
        <w:rPr>
          <w:lang w:eastAsia="ko-KR"/>
        </w:rPr>
        <w:t xml:space="preserve"> AI </w:t>
      </w:r>
      <w:r>
        <w:rPr>
          <w:lang w:eastAsia="ko-KR"/>
        </w:rPr>
        <w:t>기술의</w:t>
      </w:r>
      <w:r>
        <w:rPr>
          <w:lang w:eastAsia="ko-KR"/>
        </w:rPr>
        <w:t xml:space="preserve"> </w:t>
      </w:r>
      <w:r>
        <w:rPr>
          <w:lang w:eastAsia="ko-KR"/>
        </w:rPr>
        <w:t>혜택을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'</w:t>
      </w:r>
      <w:r>
        <w:rPr>
          <w:lang w:eastAsia="ko-KR"/>
        </w:rPr>
        <w:t>적용이</w:t>
      </w:r>
      <w:r>
        <w:rPr>
          <w:lang w:eastAsia="ko-KR"/>
        </w:rPr>
        <w:t xml:space="preserve"> </w:t>
      </w:r>
      <w:r>
        <w:rPr>
          <w:lang w:eastAsia="ko-KR"/>
        </w:rPr>
        <w:t>쉬운</w:t>
      </w:r>
      <w:r>
        <w:rPr>
          <w:lang w:eastAsia="ko-KR"/>
        </w:rPr>
        <w:t xml:space="preserve"> AI </w:t>
      </w:r>
      <w:r>
        <w:rPr>
          <w:lang w:eastAsia="ko-KR"/>
        </w:rPr>
        <w:t>솔루션</w:t>
      </w:r>
      <w:r>
        <w:rPr>
          <w:lang w:eastAsia="ko-KR"/>
        </w:rPr>
        <w:t>'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업스테이지의</w:t>
      </w:r>
      <w:r>
        <w:rPr>
          <w:lang w:eastAsia="ko-KR"/>
        </w:rPr>
        <w:t xml:space="preserve"> </w:t>
      </w:r>
      <w:r>
        <w:rPr>
          <w:lang w:eastAsia="ko-KR"/>
        </w:rPr>
        <w:t>미션에</w:t>
      </w:r>
      <w:r>
        <w:rPr>
          <w:lang w:eastAsia="ko-KR"/>
        </w:rPr>
        <w:t xml:space="preserve"> </w:t>
      </w:r>
      <w:r>
        <w:rPr>
          <w:lang w:eastAsia="ko-KR"/>
        </w:rPr>
        <w:t>공감하며</w:t>
      </w:r>
      <w:r>
        <w:rPr>
          <w:lang w:eastAsia="ko-KR"/>
        </w:rPr>
        <w:t xml:space="preserve">,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성공을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지원에</w:t>
      </w:r>
      <w:r>
        <w:rPr>
          <w:lang w:eastAsia="ko-KR"/>
        </w:rPr>
        <w:t xml:space="preserve"> </w:t>
      </w:r>
      <w:r>
        <w:rPr>
          <w:lang w:eastAsia="ko-KR"/>
        </w:rPr>
        <w:t>기여하고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IT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고객의</w:t>
      </w:r>
      <w:r>
        <w:rPr>
          <w:lang w:eastAsia="ko-KR"/>
        </w:rPr>
        <w:t xml:space="preserve"> </w:t>
      </w:r>
      <w:r>
        <w:rPr>
          <w:lang w:eastAsia="ko-KR"/>
        </w:rPr>
        <w:t>어려움을</w:t>
      </w:r>
      <w:r>
        <w:rPr>
          <w:lang w:eastAsia="ko-KR"/>
        </w:rPr>
        <w:t xml:space="preserve"> </w:t>
      </w:r>
      <w:r>
        <w:rPr>
          <w:lang w:eastAsia="ko-KR"/>
        </w:rPr>
        <w:t>이해하고</w:t>
      </w:r>
      <w:r>
        <w:rPr>
          <w:lang w:eastAsia="ko-KR"/>
        </w:rPr>
        <w:t xml:space="preserve"> </w:t>
      </w:r>
      <w:r>
        <w:rPr>
          <w:lang w:eastAsia="ko-KR"/>
        </w:rPr>
        <w:t>해결하는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가져왔으며</w:t>
      </w:r>
      <w:r>
        <w:rPr>
          <w:lang w:eastAsia="ko-KR"/>
        </w:rPr>
        <w:t xml:space="preserve">, </w:t>
      </w:r>
      <w:r w:rsidRPr="00623EE2">
        <w:rPr>
          <w:b/>
          <w:bCs/>
          <w:lang w:eastAsia="ko-KR"/>
        </w:rPr>
        <w:t>업스테이지의</w:t>
      </w:r>
      <w:r w:rsidRPr="00623EE2">
        <w:rPr>
          <w:b/>
          <w:bCs/>
          <w:lang w:eastAsia="ko-KR"/>
        </w:rPr>
        <w:t xml:space="preserve"> AI </w:t>
      </w:r>
      <w:r w:rsidRPr="00623EE2">
        <w:rPr>
          <w:b/>
          <w:bCs/>
          <w:lang w:eastAsia="ko-KR"/>
        </w:rPr>
        <w:t>솔루션</w:t>
      </w:r>
      <w:r w:rsidRPr="00623EE2">
        <w:rPr>
          <w:b/>
          <w:bCs/>
          <w:lang w:eastAsia="ko-KR"/>
        </w:rPr>
        <w:t xml:space="preserve"> </w:t>
      </w:r>
      <w:r w:rsidRPr="00623EE2">
        <w:rPr>
          <w:b/>
          <w:bCs/>
          <w:lang w:eastAsia="ko-KR"/>
        </w:rPr>
        <w:t>확산에</w:t>
      </w:r>
      <w:r w:rsidRPr="00623EE2">
        <w:rPr>
          <w:b/>
          <w:bCs/>
          <w:lang w:eastAsia="ko-KR"/>
        </w:rPr>
        <w:t xml:space="preserve"> </w:t>
      </w:r>
      <w:r w:rsidRPr="00623EE2">
        <w:rPr>
          <w:b/>
          <w:bCs/>
          <w:lang w:eastAsia="ko-KR"/>
        </w:rPr>
        <w:t>기여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ERP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</w:t>
      </w:r>
      <w:r>
        <w:rPr>
          <w:lang w:eastAsia="ko-KR"/>
        </w:rPr>
        <w:t>업스테이지의</w:t>
      </w:r>
      <w:r>
        <w:rPr>
          <w:lang w:eastAsia="ko-KR"/>
        </w:rPr>
        <w:t xml:space="preserve"> AI </w:t>
      </w:r>
      <w:r>
        <w:rPr>
          <w:lang w:eastAsia="ko-KR"/>
        </w:rPr>
        <w:t>솔루션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운영에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이해를</w:t>
      </w:r>
      <w:r>
        <w:rPr>
          <w:lang w:eastAsia="ko-KR"/>
        </w:rPr>
        <w:t xml:space="preserve"> </w:t>
      </w:r>
      <w:r>
        <w:rPr>
          <w:lang w:eastAsia="ko-KR"/>
        </w:rPr>
        <w:t>높이는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기여할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54CEA70" w14:textId="77777777" w:rsidR="00623EE2" w:rsidRPr="00623EE2" w:rsidRDefault="00623EE2">
      <w:pPr>
        <w:rPr>
          <w:rFonts w:eastAsia="맑은 고딕" w:hint="eastAsia"/>
          <w:lang w:eastAsia="ko-KR"/>
        </w:rPr>
      </w:pPr>
    </w:p>
    <w:p w14:paraId="240D2525" w14:textId="77777777" w:rsidR="008604CC" w:rsidRPr="00623EE2" w:rsidRDefault="00000000">
      <w:pPr>
        <w:rPr>
          <w:b/>
          <w:bCs/>
        </w:rPr>
      </w:pPr>
      <w:r w:rsidRPr="00623EE2">
        <w:rPr>
          <w:b/>
          <w:bCs/>
        </w:rPr>
        <w:t>핵심</w:t>
      </w:r>
      <w:r w:rsidRPr="00623EE2">
        <w:rPr>
          <w:b/>
          <w:bCs/>
        </w:rPr>
        <w:t xml:space="preserve"> </w:t>
      </w:r>
      <w:r w:rsidRPr="00623EE2">
        <w:rPr>
          <w:b/>
          <w:bCs/>
        </w:rPr>
        <w:t>역량</w:t>
      </w:r>
    </w:p>
    <w:p w14:paraId="2756C3B3" w14:textId="77777777" w:rsidR="008604CC" w:rsidRDefault="00000000">
      <w:pPr>
        <w:pStyle w:val="a0"/>
        <w:rPr>
          <w:lang w:eastAsia="ko-KR"/>
        </w:rPr>
      </w:pPr>
      <w:r>
        <w:rPr>
          <w:lang w:eastAsia="ko-KR"/>
        </w:rPr>
        <w:t>다양한</w:t>
      </w:r>
      <w:r>
        <w:rPr>
          <w:lang w:eastAsia="ko-KR"/>
        </w:rPr>
        <w:t xml:space="preserve"> IT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469E79E7" w14:textId="77777777" w:rsidR="008604CC" w:rsidRDefault="00000000">
      <w:pPr>
        <w:pStyle w:val="a0"/>
      </w:pPr>
      <w:r>
        <w:t>고객</w:t>
      </w:r>
      <w:r>
        <w:t xml:space="preserve"> </w:t>
      </w:r>
      <w:r>
        <w:t>중심적인</w:t>
      </w:r>
      <w:r>
        <w:t xml:space="preserve"> </w:t>
      </w:r>
      <w:r>
        <w:t>사고방식</w:t>
      </w:r>
    </w:p>
    <w:p w14:paraId="48B75E85" w14:textId="77777777" w:rsidR="008604CC" w:rsidRDefault="00000000">
      <w:pPr>
        <w:pStyle w:val="a0"/>
      </w:pPr>
      <w:r>
        <w:t>문제</w:t>
      </w:r>
      <w:r>
        <w:t xml:space="preserve"> </w:t>
      </w:r>
      <w:r>
        <w:t>해결</w:t>
      </w:r>
      <w:r>
        <w:t xml:space="preserve"> </w:t>
      </w:r>
      <w:r>
        <w:t>능력</w:t>
      </w:r>
      <w:r>
        <w:t xml:space="preserve"> </w:t>
      </w:r>
      <w:r>
        <w:t>및</w:t>
      </w:r>
      <w:r>
        <w:t xml:space="preserve"> </w:t>
      </w:r>
      <w:r>
        <w:t>꼼꼼함</w:t>
      </w:r>
    </w:p>
    <w:p w14:paraId="3DB1F8B9" w14:textId="77777777" w:rsidR="008604CC" w:rsidRDefault="00000000">
      <w:pPr>
        <w:pStyle w:val="a0"/>
        <w:rPr>
          <w:lang w:eastAsia="ko-KR"/>
        </w:rPr>
      </w:pPr>
      <w:r>
        <w:rPr>
          <w:lang w:eastAsia="ko-KR"/>
        </w:rPr>
        <w:t>원활한</w:t>
      </w:r>
      <w:r>
        <w:rPr>
          <w:lang w:eastAsia="ko-KR"/>
        </w:rPr>
        <w:t xml:space="preserve"> </w:t>
      </w:r>
      <w:r>
        <w:rPr>
          <w:lang w:eastAsia="ko-KR"/>
        </w:rPr>
        <w:t>커뮤니케이션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</w:p>
    <w:p w14:paraId="6F9F93F7" w14:textId="77777777" w:rsidR="008604CC" w:rsidRDefault="00000000">
      <w:pPr>
        <w:pStyle w:val="a0"/>
        <w:rPr>
          <w:lang w:eastAsia="ko-KR"/>
        </w:rPr>
      </w:pP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기술에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의지</w:t>
      </w:r>
    </w:p>
    <w:p w14:paraId="482146A6" w14:textId="77777777" w:rsidR="00623EE2" w:rsidRDefault="00623EE2">
      <w:pPr>
        <w:rPr>
          <w:rFonts w:eastAsia="맑은 고딕"/>
          <w:b/>
          <w:bCs/>
          <w:lang w:eastAsia="ko-KR"/>
        </w:rPr>
      </w:pPr>
    </w:p>
    <w:p w14:paraId="57FC64DD" w14:textId="52CAC62B" w:rsidR="008604CC" w:rsidRPr="00623EE2" w:rsidRDefault="00000000">
      <w:pPr>
        <w:rPr>
          <w:b/>
          <w:bCs/>
          <w:lang w:eastAsia="ko-KR"/>
        </w:rPr>
      </w:pPr>
      <w:r w:rsidRPr="00623EE2">
        <w:rPr>
          <w:b/>
          <w:bCs/>
          <w:lang w:eastAsia="ko-KR"/>
        </w:rPr>
        <w:t>경력</w:t>
      </w:r>
      <w:r w:rsidRPr="00623EE2">
        <w:rPr>
          <w:b/>
          <w:bCs/>
          <w:lang w:eastAsia="ko-KR"/>
        </w:rPr>
        <w:t xml:space="preserve"> </w:t>
      </w:r>
      <w:r w:rsidRPr="00623EE2">
        <w:rPr>
          <w:b/>
          <w:bCs/>
          <w:lang w:eastAsia="ko-KR"/>
        </w:rPr>
        <w:t>상세</w:t>
      </w:r>
    </w:p>
    <w:p w14:paraId="08B64F20" w14:textId="77777777" w:rsidR="008604CC" w:rsidRPr="00623EE2" w:rsidRDefault="00000000">
      <w:pPr>
        <w:rPr>
          <w:b/>
          <w:bCs/>
          <w:lang w:eastAsia="ko-KR"/>
        </w:rPr>
      </w:pPr>
      <w:r w:rsidRPr="00623EE2">
        <w:rPr>
          <w:b/>
          <w:bCs/>
          <w:lang w:eastAsia="ko-KR"/>
        </w:rPr>
        <w:t>브릭메이트</w:t>
      </w:r>
      <w:r w:rsidRPr="00623EE2">
        <w:rPr>
          <w:b/>
          <w:bCs/>
          <w:lang w:eastAsia="ko-KR"/>
        </w:rPr>
        <w:t xml:space="preserve">, </w:t>
      </w:r>
      <w:r w:rsidRPr="00623EE2">
        <w:rPr>
          <w:b/>
          <w:bCs/>
          <w:lang w:eastAsia="ko-KR"/>
        </w:rPr>
        <w:t>대한민국</w:t>
      </w:r>
      <w:r w:rsidRPr="00623EE2">
        <w:rPr>
          <w:b/>
          <w:bCs/>
          <w:lang w:eastAsia="ko-KR"/>
        </w:rPr>
        <w:t xml:space="preserve"> | </w:t>
      </w:r>
      <w:r w:rsidRPr="00623EE2">
        <w:rPr>
          <w:b/>
          <w:bCs/>
          <w:lang w:eastAsia="ko-KR"/>
        </w:rPr>
        <w:t>프로젝트</w:t>
      </w:r>
      <w:r w:rsidRPr="00623EE2">
        <w:rPr>
          <w:b/>
          <w:bCs/>
          <w:lang w:eastAsia="ko-KR"/>
        </w:rPr>
        <w:t xml:space="preserve"> </w:t>
      </w:r>
      <w:r w:rsidRPr="00623EE2">
        <w:rPr>
          <w:b/>
          <w:bCs/>
          <w:lang w:eastAsia="ko-KR"/>
        </w:rPr>
        <w:t>매니저</w:t>
      </w:r>
      <w:r w:rsidRPr="00623EE2">
        <w:rPr>
          <w:b/>
          <w:bCs/>
          <w:lang w:eastAsia="ko-KR"/>
        </w:rPr>
        <w:t xml:space="preserve"> (PM) | 2023 - 2024</w:t>
      </w:r>
    </w:p>
    <w:p w14:paraId="5506341F" w14:textId="77777777" w:rsidR="008604CC" w:rsidRDefault="00000000">
      <w:pPr>
        <w:pStyle w:val="a0"/>
        <w:rPr>
          <w:lang w:eastAsia="ko-KR"/>
        </w:rPr>
      </w:pPr>
      <w:r>
        <w:rPr>
          <w:lang w:eastAsia="ko-KR"/>
        </w:rPr>
        <w:t>창업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>/</w:t>
      </w:r>
      <w:r>
        <w:rPr>
          <w:lang w:eastAsia="ko-KR"/>
        </w:rPr>
        <w:t>어드민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6A0A7DA0" w14:textId="77777777" w:rsidR="008604CC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의견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2F824056" w14:textId="77777777" w:rsidR="008604CC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    *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커뮤니케이션</w:t>
      </w:r>
    </w:p>
    <w:p w14:paraId="32EAFB95" w14:textId="77777777" w:rsidR="008604CC" w:rsidRDefault="00000000">
      <w:pPr>
        <w:pStyle w:val="a0"/>
        <w:rPr>
          <w:lang w:eastAsia="ko-KR"/>
        </w:rPr>
      </w:pPr>
      <w:r>
        <w:rPr>
          <w:lang w:eastAsia="ko-KR"/>
        </w:rPr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안전모</w:t>
      </w:r>
      <w:r>
        <w:rPr>
          <w:lang w:eastAsia="ko-KR"/>
        </w:rPr>
        <w:t xml:space="preserve"> IoT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>/</w:t>
      </w:r>
      <w:r>
        <w:rPr>
          <w:lang w:eastAsia="ko-KR"/>
        </w:rPr>
        <w:t>어드민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7BC262E2" w14:textId="77777777" w:rsidR="008604CC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lang w:eastAsia="ko-KR"/>
        </w:rPr>
        <w:t>전달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건의</w:t>
      </w:r>
    </w:p>
    <w:p w14:paraId="6B587D8C" w14:textId="77777777" w:rsidR="008604CC" w:rsidRPr="00623EE2" w:rsidRDefault="00000000">
      <w:pPr>
        <w:rPr>
          <w:b/>
          <w:bCs/>
          <w:lang w:eastAsia="ko-KR"/>
        </w:rPr>
      </w:pPr>
      <w:r w:rsidRPr="00623EE2">
        <w:rPr>
          <w:b/>
          <w:bCs/>
          <w:lang w:eastAsia="ko-KR"/>
        </w:rPr>
        <w:t>업보트</w:t>
      </w:r>
      <w:r w:rsidRPr="00623EE2">
        <w:rPr>
          <w:b/>
          <w:bCs/>
          <w:lang w:eastAsia="ko-KR"/>
        </w:rPr>
        <w:t xml:space="preserve"> </w:t>
      </w:r>
      <w:r w:rsidRPr="00623EE2">
        <w:rPr>
          <w:b/>
          <w:bCs/>
          <w:lang w:eastAsia="ko-KR"/>
        </w:rPr>
        <w:t>엔터</w:t>
      </w:r>
      <w:r w:rsidRPr="00623EE2">
        <w:rPr>
          <w:b/>
          <w:bCs/>
          <w:lang w:eastAsia="ko-KR"/>
        </w:rPr>
        <w:t xml:space="preserve">, </w:t>
      </w:r>
      <w:r w:rsidRPr="00623EE2">
        <w:rPr>
          <w:b/>
          <w:bCs/>
          <w:lang w:eastAsia="ko-KR"/>
        </w:rPr>
        <w:t>대한민국</w:t>
      </w:r>
      <w:r w:rsidRPr="00623EE2">
        <w:rPr>
          <w:b/>
          <w:bCs/>
          <w:lang w:eastAsia="ko-KR"/>
        </w:rPr>
        <w:t xml:space="preserve"> | </w:t>
      </w:r>
      <w:r w:rsidRPr="00623EE2">
        <w:rPr>
          <w:b/>
          <w:bCs/>
          <w:lang w:eastAsia="ko-KR"/>
        </w:rPr>
        <w:t>작곡</w:t>
      </w:r>
      <w:r w:rsidRPr="00623EE2">
        <w:rPr>
          <w:b/>
          <w:bCs/>
          <w:lang w:eastAsia="ko-KR"/>
        </w:rPr>
        <w:t xml:space="preserve">, </w:t>
      </w:r>
      <w:r w:rsidRPr="00623EE2">
        <w:rPr>
          <w:b/>
          <w:bCs/>
          <w:lang w:eastAsia="ko-KR"/>
        </w:rPr>
        <w:t>사업</w:t>
      </w:r>
      <w:r w:rsidRPr="00623EE2">
        <w:rPr>
          <w:b/>
          <w:bCs/>
          <w:lang w:eastAsia="ko-KR"/>
        </w:rPr>
        <w:t xml:space="preserve"> </w:t>
      </w:r>
      <w:r w:rsidRPr="00623EE2">
        <w:rPr>
          <w:b/>
          <w:bCs/>
          <w:lang w:eastAsia="ko-KR"/>
        </w:rPr>
        <w:t>개발</w:t>
      </w:r>
      <w:r w:rsidRPr="00623EE2">
        <w:rPr>
          <w:b/>
          <w:bCs/>
          <w:lang w:eastAsia="ko-KR"/>
        </w:rPr>
        <w:t xml:space="preserve"> </w:t>
      </w:r>
      <w:r w:rsidRPr="00623EE2">
        <w:rPr>
          <w:b/>
          <w:bCs/>
          <w:lang w:eastAsia="ko-KR"/>
        </w:rPr>
        <w:t>담당</w:t>
      </w:r>
      <w:r w:rsidRPr="00623EE2">
        <w:rPr>
          <w:b/>
          <w:bCs/>
          <w:lang w:eastAsia="ko-KR"/>
        </w:rPr>
        <w:t xml:space="preserve"> | 2018 - 2023</w:t>
      </w:r>
    </w:p>
    <w:p w14:paraId="3CD55108" w14:textId="77777777" w:rsidR="008604CC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음악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주도</w:t>
      </w:r>
    </w:p>
    <w:p w14:paraId="5E926C68" w14:textId="77777777" w:rsidR="008604CC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니즈</w:t>
      </w:r>
      <w:r>
        <w:rPr>
          <w:lang w:eastAsia="ko-KR"/>
        </w:rPr>
        <w:t xml:space="preserve"> </w:t>
      </w:r>
      <w:r>
        <w:rPr>
          <w:lang w:eastAsia="ko-KR"/>
        </w:rPr>
        <w:t>파악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아이디어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</w:p>
    <w:p w14:paraId="3255BD14" w14:textId="77777777" w:rsidR="008604CC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기획에</w:t>
      </w:r>
      <w:r>
        <w:rPr>
          <w:lang w:eastAsia="ko-KR"/>
        </w:rPr>
        <w:t xml:space="preserve"> </w:t>
      </w:r>
      <w:r>
        <w:rPr>
          <w:lang w:eastAsia="ko-KR"/>
        </w:rPr>
        <w:t>참여</w:t>
      </w:r>
      <w:r>
        <w:rPr>
          <w:lang w:eastAsia="ko-KR"/>
        </w:rPr>
        <w:t xml:space="preserve"> (AI </w:t>
      </w:r>
      <w:r>
        <w:rPr>
          <w:lang w:eastAsia="ko-KR"/>
        </w:rPr>
        <w:t>음원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>)</w:t>
      </w:r>
    </w:p>
    <w:p w14:paraId="1E43864E" w14:textId="77777777" w:rsidR="008604CC" w:rsidRPr="00623EE2" w:rsidRDefault="00000000">
      <w:pPr>
        <w:rPr>
          <w:b/>
          <w:bCs/>
          <w:lang w:eastAsia="ko-KR"/>
        </w:rPr>
      </w:pPr>
      <w:r w:rsidRPr="00623EE2">
        <w:rPr>
          <w:b/>
          <w:bCs/>
          <w:lang w:eastAsia="ko-KR"/>
        </w:rPr>
        <w:t>개인</w:t>
      </w:r>
      <w:r w:rsidRPr="00623EE2">
        <w:rPr>
          <w:b/>
          <w:bCs/>
          <w:lang w:eastAsia="ko-KR"/>
        </w:rPr>
        <w:t xml:space="preserve"> </w:t>
      </w:r>
      <w:r w:rsidRPr="00623EE2">
        <w:rPr>
          <w:b/>
          <w:bCs/>
          <w:lang w:eastAsia="ko-KR"/>
        </w:rPr>
        <w:t>음악</w:t>
      </w:r>
      <w:r w:rsidRPr="00623EE2">
        <w:rPr>
          <w:b/>
          <w:bCs/>
          <w:lang w:eastAsia="ko-KR"/>
        </w:rPr>
        <w:t xml:space="preserve"> </w:t>
      </w:r>
      <w:r w:rsidRPr="00623EE2">
        <w:rPr>
          <w:b/>
          <w:bCs/>
          <w:lang w:eastAsia="ko-KR"/>
        </w:rPr>
        <w:t>아카데미</w:t>
      </w:r>
      <w:r w:rsidRPr="00623EE2">
        <w:rPr>
          <w:b/>
          <w:bCs/>
          <w:lang w:eastAsia="ko-KR"/>
        </w:rPr>
        <w:t xml:space="preserve"> </w:t>
      </w:r>
      <w:r w:rsidRPr="00623EE2">
        <w:rPr>
          <w:b/>
          <w:bCs/>
          <w:lang w:eastAsia="ko-KR"/>
        </w:rPr>
        <w:t>운영</w:t>
      </w:r>
      <w:r w:rsidRPr="00623EE2">
        <w:rPr>
          <w:b/>
          <w:bCs/>
          <w:lang w:eastAsia="ko-KR"/>
        </w:rPr>
        <w:t xml:space="preserve"> | 2017 - 2018</w:t>
      </w:r>
    </w:p>
    <w:p w14:paraId="1F84103E" w14:textId="77777777" w:rsidR="008604CC" w:rsidRDefault="00000000">
      <w:pPr>
        <w:pStyle w:val="a0"/>
        <w:rPr>
          <w:lang w:eastAsia="ko-KR"/>
        </w:rPr>
      </w:pP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(</w:t>
      </w:r>
      <w:r>
        <w:rPr>
          <w:lang w:eastAsia="ko-KR"/>
        </w:rPr>
        <w:t>학생들의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>)</w:t>
      </w:r>
    </w:p>
    <w:p w14:paraId="7CC99547" w14:textId="77777777" w:rsidR="00623EE2" w:rsidRDefault="00623EE2">
      <w:pPr>
        <w:rPr>
          <w:rFonts w:eastAsia="맑은 고딕"/>
          <w:lang w:eastAsia="ko-KR"/>
        </w:rPr>
      </w:pPr>
    </w:p>
    <w:p w14:paraId="286FCCF4" w14:textId="3FA01EC7" w:rsidR="008604CC" w:rsidRPr="00623EE2" w:rsidRDefault="00000000">
      <w:pPr>
        <w:rPr>
          <w:b/>
          <w:bCs/>
          <w:lang w:eastAsia="ko-KR"/>
        </w:rPr>
      </w:pPr>
      <w:r w:rsidRPr="00623EE2">
        <w:rPr>
          <w:b/>
          <w:bCs/>
          <w:lang w:eastAsia="ko-KR"/>
        </w:rPr>
        <w:t>학력</w:t>
      </w:r>
    </w:p>
    <w:p w14:paraId="6416697B" w14:textId="77777777" w:rsidR="008604CC" w:rsidRDefault="00000000">
      <w:pPr>
        <w:rPr>
          <w:lang w:eastAsia="ko-KR"/>
        </w:rPr>
      </w:pPr>
      <w:r>
        <w:rPr>
          <w:lang w:eastAsia="ko-KR"/>
        </w:rPr>
        <w:t>백석</w:t>
      </w:r>
      <w:r>
        <w:rPr>
          <w:lang w:eastAsia="ko-KR"/>
        </w:rPr>
        <w:t xml:space="preserve"> </w:t>
      </w:r>
      <w:r>
        <w:rPr>
          <w:lang w:eastAsia="ko-KR"/>
        </w:rPr>
        <w:t>예술</w:t>
      </w:r>
      <w:r>
        <w:rPr>
          <w:lang w:eastAsia="ko-KR"/>
        </w:rPr>
        <w:t xml:space="preserve"> </w:t>
      </w:r>
      <w:r>
        <w:rPr>
          <w:lang w:eastAsia="ko-KR"/>
        </w:rPr>
        <w:t>대학교</w:t>
      </w:r>
      <w:r>
        <w:rPr>
          <w:lang w:eastAsia="ko-KR"/>
        </w:rPr>
        <w:t xml:space="preserve">, </w:t>
      </w:r>
      <w:r>
        <w:rPr>
          <w:lang w:eastAsia="ko-KR"/>
        </w:rPr>
        <w:t>실용음악과</w:t>
      </w:r>
      <w:r>
        <w:rPr>
          <w:lang w:eastAsia="ko-KR"/>
        </w:rPr>
        <w:t xml:space="preserve"> (2005)</w:t>
      </w:r>
    </w:p>
    <w:p w14:paraId="69E6C2FA" w14:textId="77777777" w:rsidR="00623EE2" w:rsidRDefault="00623EE2">
      <w:pPr>
        <w:rPr>
          <w:rFonts w:eastAsia="맑은 고딕"/>
          <w:lang w:eastAsia="ko-KR"/>
        </w:rPr>
      </w:pPr>
    </w:p>
    <w:p w14:paraId="4AD98067" w14:textId="5C70AE97" w:rsidR="008604CC" w:rsidRPr="00623EE2" w:rsidRDefault="00000000">
      <w:pPr>
        <w:rPr>
          <w:b/>
          <w:bCs/>
          <w:lang w:eastAsia="ko-KR"/>
        </w:rPr>
      </w:pPr>
      <w:r w:rsidRPr="00623EE2">
        <w:rPr>
          <w:b/>
          <w:bCs/>
          <w:lang w:eastAsia="ko-KR"/>
        </w:rPr>
        <w:t>병력</w:t>
      </w:r>
    </w:p>
    <w:p w14:paraId="151FDEC4" w14:textId="77777777" w:rsidR="008604CC" w:rsidRDefault="00000000">
      <w:pPr>
        <w:rPr>
          <w:lang w:eastAsia="ko-KR"/>
        </w:rPr>
      </w:pPr>
      <w:r>
        <w:rPr>
          <w:lang w:eastAsia="ko-KR"/>
        </w:rPr>
        <w:t>병장</w:t>
      </w:r>
      <w:r>
        <w:rPr>
          <w:lang w:eastAsia="ko-KR"/>
        </w:rPr>
        <w:t xml:space="preserve"> </w:t>
      </w:r>
      <w:r>
        <w:rPr>
          <w:lang w:eastAsia="ko-KR"/>
        </w:rPr>
        <w:t>만기</w:t>
      </w:r>
      <w:r>
        <w:rPr>
          <w:lang w:eastAsia="ko-KR"/>
        </w:rPr>
        <w:t xml:space="preserve"> </w:t>
      </w:r>
      <w:r>
        <w:rPr>
          <w:lang w:eastAsia="ko-KR"/>
        </w:rPr>
        <w:t>제대</w:t>
      </w:r>
      <w:r>
        <w:rPr>
          <w:lang w:eastAsia="ko-KR"/>
        </w:rPr>
        <w:t xml:space="preserve"> (2006-2008)</w:t>
      </w:r>
    </w:p>
    <w:p w14:paraId="36539FF4" w14:textId="77777777" w:rsidR="00623EE2" w:rsidRDefault="00623EE2">
      <w:pPr>
        <w:rPr>
          <w:rFonts w:eastAsia="맑은 고딕"/>
          <w:lang w:eastAsia="ko-KR"/>
        </w:rPr>
      </w:pPr>
    </w:p>
    <w:p w14:paraId="02B1B589" w14:textId="54D2CEC8" w:rsidR="008604CC" w:rsidRDefault="00000000">
      <w:pPr>
        <w:rPr>
          <w:rFonts w:eastAsia="맑은 고딕"/>
          <w:lang w:eastAsia="ko-KR"/>
        </w:rPr>
      </w:pPr>
      <w:r>
        <w:rPr>
          <w:lang w:eastAsia="ko-KR"/>
        </w:rPr>
        <w:t>업스테이지에서</w:t>
      </w:r>
      <w:r>
        <w:rPr>
          <w:lang w:eastAsia="ko-KR"/>
        </w:rPr>
        <w:t xml:space="preserve"> AI </w:t>
      </w:r>
      <w:r>
        <w:rPr>
          <w:lang w:eastAsia="ko-KR"/>
        </w:rPr>
        <w:t>솔루션에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이해를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고객에게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AI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제공하고</w:t>
      </w:r>
      <w:r>
        <w:rPr>
          <w:lang w:eastAsia="ko-KR"/>
        </w:rPr>
        <w:t xml:space="preserve">, </w:t>
      </w:r>
      <w:r>
        <w:rPr>
          <w:lang w:eastAsia="ko-KR"/>
        </w:rPr>
        <w:t>고객의</w:t>
      </w:r>
      <w:r>
        <w:rPr>
          <w:lang w:eastAsia="ko-KR"/>
        </w:rPr>
        <w:t xml:space="preserve"> </w:t>
      </w:r>
      <w:r>
        <w:rPr>
          <w:lang w:eastAsia="ko-KR"/>
        </w:rPr>
        <w:t>비즈니스</w:t>
      </w:r>
      <w:r>
        <w:rPr>
          <w:lang w:eastAsia="ko-KR"/>
        </w:rPr>
        <w:t xml:space="preserve"> </w:t>
      </w:r>
      <w:r>
        <w:rPr>
          <w:lang w:eastAsia="ko-KR"/>
        </w:rPr>
        <w:t>성공을</w:t>
      </w:r>
      <w:r>
        <w:rPr>
          <w:lang w:eastAsia="ko-KR"/>
        </w:rPr>
        <w:t xml:space="preserve"> </w:t>
      </w:r>
      <w:r>
        <w:rPr>
          <w:lang w:eastAsia="ko-KR"/>
        </w:rPr>
        <w:t>지원하는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기여하고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</w:p>
    <w:p w14:paraId="574F740D" w14:textId="6CDEC23C" w:rsidR="00623EE2" w:rsidRPr="00623EE2" w:rsidRDefault="00623EE2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감사합니다.</w:t>
      </w:r>
    </w:p>
    <w:sectPr w:rsidR="00623EE2" w:rsidRPr="00623E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7F40A" w14:textId="77777777" w:rsidR="00B926FC" w:rsidRDefault="00B926FC" w:rsidP="00623EE2">
      <w:pPr>
        <w:spacing w:after="0" w:line="240" w:lineRule="auto"/>
      </w:pPr>
      <w:r>
        <w:separator/>
      </w:r>
    </w:p>
  </w:endnote>
  <w:endnote w:type="continuationSeparator" w:id="0">
    <w:p w14:paraId="3AADACDE" w14:textId="77777777" w:rsidR="00B926FC" w:rsidRDefault="00B926FC" w:rsidP="00623E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8F4D7" w14:textId="77777777" w:rsidR="00B926FC" w:rsidRDefault="00B926FC" w:rsidP="00623EE2">
      <w:pPr>
        <w:spacing w:after="0" w:line="240" w:lineRule="auto"/>
      </w:pPr>
      <w:r>
        <w:separator/>
      </w:r>
    </w:p>
  </w:footnote>
  <w:footnote w:type="continuationSeparator" w:id="0">
    <w:p w14:paraId="4AD4042A" w14:textId="77777777" w:rsidR="00B926FC" w:rsidRDefault="00B926FC" w:rsidP="00623E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2769810">
    <w:abstractNumId w:val="8"/>
  </w:num>
  <w:num w:numId="2" w16cid:durableId="370502433">
    <w:abstractNumId w:val="6"/>
  </w:num>
  <w:num w:numId="3" w16cid:durableId="530729938">
    <w:abstractNumId w:val="5"/>
  </w:num>
  <w:num w:numId="4" w16cid:durableId="27149019">
    <w:abstractNumId w:val="4"/>
  </w:num>
  <w:num w:numId="5" w16cid:durableId="1182277925">
    <w:abstractNumId w:val="7"/>
  </w:num>
  <w:num w:numId="6" w16cid:durableId="1121605921">
    <w:abstractNumId w:val="3"/>
  </w:num>
  <w:num w:numId="7" w16cid:durableId="2022972329">
    <w:abstractNumId w:val="2"/>
  </w:num>
  <w:num w:numId="8" w16cid:durableId="886995305">
    <w:abstractNumId w:val="1"/>
  </w:num>
  <w:num w:numId="9" w16cid:durableId="1516921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3EE2"/>
    <w:rsid w:val="008604CC"/>
    <w:rsid w:val="00AA1D8D"/>
    <w:rsid w:val="00B47730"/>
    <w:rsid w:val="00B926FC"/>
    <w:rsid w:val="00CB0664"/>
    <w:rsid w:val="00D46A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EF392A"/>
  <w14:defaultImageDpi w14:val="300"/>
  <w15:docId w15:val="{B8A7D425-655A-4C6B-96C9-890AD4C3B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623EE2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623E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wiery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</cp:lastModifiedBy>
  <cp:revision>2</cp:revision>
  <dcterms:created xsi:type="dcterms:W3CDTF">2013-12-23T23:15:00Z</dcterms:created>
  <dcterms:modified xsi:type="dcterms:W3CDTF">2025-01-21T21:57:00Z</dcterms:modified>
  <cp:category/>
</cp:coreProperties>
</file>