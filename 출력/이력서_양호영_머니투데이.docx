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DC92" w14:textId="77777777" w:rsidR="00ED4656" w:rsidRPr="00E7641B" w:rsidRDefault="00ED4656" w:rsidP="00ED4656">
      <w:pPr>
        <w:pStyle w:val="1"/>
        <w:rPr>
          <w:rFonts w:eastAsia="맑은 고딕"/>
          <w:sz w:val="52"/>
          <w:szCs w:val="52"/>
          <w:lang w:eastAsia="ko-KR"/>
        </w:rPr>
      </w:pPr>
      <w:proofErr w:type="spellStart"/>
      <w:r w:rsidRPr="00E7641B">
        <w:rPr>
          <w:sz w:val="52"/>
          <w:szCs w:val="52"/>
          <w:lang w:eastAsia="ko-KR"/>
        </w:rPr>
        <w:t>양호영</w:t>
      </w:r>
      <w:proofErr w:type="spellEnd"/>
    </w:p>
    <w:p w14:paraId="25AB91C8" w14:textId="77777777" w:rsidR="00D639F6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420476BB" w14:textId="6CAECFB1" w:rsidR="00D639F6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: </w:t>
      </w:r>
      <w:hyperlink r:id="rId8" w:history="1">
        <w:r w:rsidR="00ED4656" w:rsidRPr="00CA4987">
          <w:rPr>
            <w:rStyle w:val="aff1"/>
            <w:lang w:eastAsia="ko-KR"/>
          </w:rPr>
          <w:t>hwiery@gmail.com</w:t>
        </w:r>
      </w:hyperlink>
    </w:p>
    <w:p w14:paraId="3A8BCA38" w14:textId="77777777" w:rsidR="00ED4656" w:rsidRPr="00ED4656" w:rsidRDefault="00ED4656">
      <w:pPr>
        <w:rPr>
          <w:rFonts w:eastAsia="맑은 고딕" w:hint="eastAsia"/>
          <w:lang w:eastAsia="ko-KR"/>
        </w:rPr>
      </w:pPr>
    </w:p>
    <w:p w14:paraId="404BABF1" w14:textId="77777777" w:rsidR="00D639F6" w:rsidRDefault="00000000">
      <w:pPr>
        <w:rPr>
          <w:rFonts w:eastAsia="맑은 고딕"/>
          <w:lang w:eastAsia="ko-KR"/>
        </w:rPr>
      </w:pPr>
      <w:proofErr w:type="spellStart"/>
      <w:r>
        <w:rPr>
          <w:lang w:eastAsia="ko-KR"/>
        </w:rPr>
        <w:t>머니투데이의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미래</w:t>
      </w:r>
      <w:r>
        <w:rPr>
          <w:lang w:eastAsia="ko-KR"/>
        </w:rPr>
        <w:t xml:space="preserve"> </w:t>
      </w:r>
      <w:r>
        <w:rPr>
          <w:lang w:eastAsia="ko-KR"/>
        </w:rPr>
        <w:t>지향적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개발에</w:t>
      </w:r>
      <w:r>
        <w:rPr>
          <w:lang w:eastAsia="ko-KR"/>
        </w:rPr>
        <w:t xml:space="preserve"> </w:t>
      </w:r>
      <w:r>
        <w:rPr>
          <w:lang w:eastAsia="ko-KR"/>
        </w:rPr>
        <w:t>핵심적인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IT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생성형</w:t>
      </w:r>
      <w:r>
        <w:rPr>
          <w:lang w:eastAsia="ko-KR"/>
        </w:rPr>
        <w:t xml:space="preserve"> AI </w:t>
      </w:r>
      <w:r>
        <w:rPr>
          <w:lang w:eastAsia="ko-KR"/>
        </w:rPr>
        <w:t>기술에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머니투데이가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미디어</w:t>
      </w:r>
      <w:r>
        <w:rPr>
          <w:lang w:eastAsia="ko-KR"/>
        </w:rPr>
        <w:t xml:space="preserve"> </w:t>
      </w:r>
      <w:r>
        <w:rPr>
          <w:lang w:eastAsia="ko-KR"/>
        </w:rPr>
        <w:t>시장을</w:t>
      </w:r>
      <w:r>
        <w:rPr>
          <w:lang w:eastAsia="ko-KR"/>
        </w:rPr>
        <w:t xml:space="preserve"> </w:t>
      </w:r>
      <w:r>
        <w:rPr>
          <w:lang w:eastAsia="ko-KR"/>
        </w:rPr>
        <w:t>선도하는</w:t>
      </w:r>
      <w:r>
        <w:rPr>
          <w:lang w:eastAsia="ko-KR"/>
        </w:rPr>
        <w:t xml:space="preserve"> </w:t>
      </w:r>
      <w:r>
        <w:rPr>
          <w:lang w:eastAsia="ko-KR"/>
        </w:rPr>
        <w:t>혁신적인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구축하는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확신합니다</w:t>
      </w:r>
      <w:r>
        <w:rPr>
          <w:lang w:eastAsia="ko-KR"/>
        </w:rPr>
        <w:t xml:space="preserve">. </w:t>
      </w:r>
      <w:r w:rsidRPr="00ED4656">
        <w:rPr>
          <w:b/>
          <w:bCs/>
          <w:lang w:eastAsia="ko-KR"/>
        </w:rPr>
        <w:t>데이터</w:t>
      </w:r>
      <w:r w:rsidRPr="00ED4656">
        <w:rPr>
          <w:b/>
          <w:bCs/>
          <w:lang w:eastAsia="ko-KR"/>
        </w:rPr>
        <w:t xml:space="preserve"> </w:t>
      </w:r>
      <w:r w:rsidRPr="00ED4656">
        <w:rPr>
          <w:b/>
          <w:bCs/>
          <w:lang w:eastAsia="ko-KR"/>
        </w:rPr>
        <w:t>분석</w:t>
      </w:r>
      <w:r w:rsidRPr="00ED4656">
        <w:rPr>
          <w:b/>
          <w:bCs/>
          <w:lang w:eastAsia="ko-KR"/>
        </w:rPr>
        <w:t xml:space="preserve"> </w:t>
      </w:r>
      <w:r w:rsidRPr="00ED4656">
        <w:rPr>
          <w:b/>
          <w:bCs/>
          <w:lang w:eastAsia="ko-KR"/>
        </w:rPr>
        <w:t>기반</w:t>
      </w:r>
      <w:r w:rsidRPr="00ED4656">
        <w:rPr>
          <w:b/>
          <w:bCs/>
          <w:lang w:eastAsia="ko-KR"/>
        </w:rPr>
        <w:t xml:space="preserve"> </w:t>
      </w:r>
      <w:r w:rsidRPr="00ED4656">
        <w:rPr>
          <w:b/>
          <w:bCs/>
          <w:lang w:eastAsia="ko-KR"/>
        </w:rPr>
        <w:t>서비스</w:t>
      </w:r>
      <w:r w:rsidRPr="00ED4656">
        <w:rPr>
          <w:b/>
          <w:bCs/>
          <w:lang w:eastAsia="ko-KR"/>
        </w:rPr>
        <w:t xml:space="preserve"> </w:t>
      </w:r>
      <w:r w:rsidRPr="00ED4656">
        <w:rPr>
          <w:b/>
          <w:bCs/>
          <w:lang w:eastAsia="ko-KR"/>
        </w:rPr>
        <w:t>기획</w:t>
      </w:r>
      <w:r w:rsidRPr="00ED4656">
        <w:rPr>
          <w:b/>
          <w:bCs/>
          <w:lang w:eastAsia="ko-KR"/>
        </w:rPr>
        <w:t xml:space="preserve"> </w:t>
      </w:r>
      <w:r w:rsidRPr="00ED4656">
        <w:rPr>
          <w:b/>
          <w:bCs/>
          <w:lang w:eastAsia="ko-KR"/>
        </w:rPr>
        <w:t>및</w:t>
      </w:r>
      <w:r w:rsidRPr="00ED4656">
        <w:rPr>
          <w:b/>
          <w:bCs/>
          <w:lang w:eastAsia="ko-KR"/>
        </w:rPr>
        <w:t xml:space="preserve"> UI/UX </w:t>
      </w:r>
      <w:r w:rsidRPr="00ED4656">
        <w:rPr>
          <w:b/>
          <w:bCs/>
          <w:lang w:eastAsia="ko-KR"/>
        </w:rPr>
        <w:t>개선</w:t>
      </w:r>
      <w:r w:rsidRPr="00ED4656">
        <w:rPr>
          <w:b/>
          <w:bCs/>
          <w:lang w:eastAsia="ko-KR"/>
        </w:rPr>
        <w:t xml:space="preserve"> </w:t>
      </w:r>
      <w:r w:rsidRPr="00ED4656">
        <w:rPr>
          <w:b/>
          <w:bCs/>
          <w:lang w:eastAsia="ko-KR"/>
        </w:rPr>
        <w:t>경험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머니투데이의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성장과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향상에</w:t>
      </w:r>
      <w:r>
        <w:rPr>
          <w:lang w:eastAsia="ko-KR"/>
        </w:rPr>
        <w:t xml:space="preserve"> </w:t>
      </w:r>
      <w:r>
        <w:rPr>
          <w:lang w:eastAsia="ko-KR"/>
        </w:rPr>
        <w:t>직접적으로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, GA4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트래픽을</w:t>
      </w:r>
      <w:r>
        <w:rPr>
          <w:lang w:eastAsia="ko-KR"/>
        </w:rPr>
        <w:t xml:space="preserve"> 10% </w:t>
      </w:r>
      <w:r>
        <w:rPr>
          <w:lang w:eastAsia="ko-KR"/>
        </w:rPr>
        <w:t>증가시킨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머니투데이의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707CD4D" w14:textId="77777777" w:rsidR="00ED4656" w:rsidRPr="00ED4656" w:rsidRDefault="00ED4656">
      <w:pPr>
        <w:rPr>
          <w:rFonts w:eastAsia="맑은 고딕" w:hint="eastAsia"/>
          <w:lang w:eastAsia="ko-KR"/>
        </w:rPr>
      </w:pPr>
    </w:p>
    <w:p w14:paraId="32100562" w14:textId="77777777" w:rsidR="00D639F6" w:rsidRPr="00ED4656" w:rsidRDefault="00000000">
      <w:pPr>
        <w:rPr>
          <w:b/>
          <w:bCs/>
        </w:rPr>
      </w:pPr>
      <w:proofErr w:type="spellStart"/>
      <w:r w:rsidRPr="00ED4656">
        <w:rPr>
          <w:b/>
          <w:bCs/>
        </w:rPr>
        <w:t>핵심</w:t>
      </w:r>
      <w:proofErr w:type="spellEnd"/>
      <w:r w:rsidRPr="00ED4656">
        <w:rPr>
          <w:b/>
          <w:bCs/>
        </w:rPr>
        <w:t xml:space="preserve"> </w:t>
      </w:r>
      <w:proofErr w:type="spellStart"/>
      <w:r w:rsidRPr="00ED4656">
        <w:rPr>
          <w:b/>
          <w:bCs/>
        </w:rPr>
        <w:t>역량</w:t>
      </w:r>
      <w:proofErr w:type="spellEnd"/>
    </w:p>
    <w:p w14:paraId="2BAB495C" w14:textId="77777777" w:rsidR="00D639F6" w:rsidRDefault="00000000">
      <w:pPr>
        <w:pStyle w:val="a0"/>
        <w:rPr>
          <w:lang w:eastAsia="ko-KR"/>
        </w:rPr>
      </w:pPr>
      <w:r>
        <w:rPr>
          <w:lang w:eastAsia="ko-KR"/>
        </w:rPr>
        <w:t>생성형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652A1035" w14:textId="77777777" w:rsidR="00D639F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GA4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트래픽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19BCAD87" w14:textId="77777777" w:rsidR="00D639F6" w:rsidRDefault="00000000">
      <w:pPr>
        <w:pStyle w:val="a0"/>
      </w:pPr>
      <w:r>
        <w:t xml:space="preserve">UI/UX </w:t>
      </w:r>
      <w:proofErr w:type="spellStart"/>
      <w:r>
        <w:t>기능</w:t>
      </w:r>
      <w:proofErr w:type="spellEnd"/>
      <w:r>
        <w:t xml:space="preserve">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경험</w:t>
      </w:r>
      <w:proofErr w:type="spellEnd"/>
    </w:p>
    <w:p w14:paraId="7659D993" w14:textId="77777777" w:rsidR="00D639F6" w:rsidRDefault="00000000">
      <w:pPr>
        <w:pStyle w:val="a0"/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6FFCCBD1" w14:textId="77777777" w:rsidR="00D639F6" w:rsidRDefault="00000000">
      <w:pPr>
        <w:pStyle w:val="a0"/>
      </w:pPr>
      <w:r>
        <w:t xml:space="preserve">Jira, Confluence, Figma </w:t>
      </w:r>
      <w:proofErr w:type="spellStart"/>
      <w:r>
        <w:t>활용</w:t>
      </w:r>
      <w:proofErr w:type="spellEnd"/>
      <w:r>
        <w:t xml:space="preserve"> </w:t>
      </w:r>
      <w:r>
        <w:t>능력</w:t>
      </w:r>
    </w:p>
    <w:p w14:paraId="50241506" w14:textId="77777777" w:rsidR="00D639F6" w:rsidRDefault="00000000">
      <w:pPr>
        <w:pStyle w:val="a0"/>
        <w:rPr>
          <w:lang w:eastAsia="ko-KR"/>
        </w:rPr>
      </w:pPr>
      <w:r>
        <w:rPr>
          <w:lang w:eastAsia="ko-KR"/>
        </w:rPr>
        <w:t>능동적인</w:t>
      </w:r>
      <w:r>
        <w:rPr>
          <w:lang w:eastAsia="ko-KR"/>
        </w:rPr>
        <w:t xml:space="preserve"> </w:t>
      </w:r>
      <w:r>
        <w:rPr>
          <w:lang w:eastAsia="ko-KR"/>
        </w:rPr>
        <w:t>커뮤니케이션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6AEB37FA" w14:textId="77777777" w:rsidR="00ED4656" w:rsidRDefault="00ED4656">
      <w:pPr>
        <w:rPr>
          <w:rFonts w:eastAsia="맑은 고딕"/>
          <w:b/>
          <w:bCs/>
          <w:lang w:eastAsia="ko-KR"/>
        </w:rPr>
      </w:pPr>
    </w:p>
    <w:p w14:paraId="13476A03" w14:textId="715BD444" w:rsidR="00D639F6" w:rsidRPr="00ED4656" w:rsidRDefault="00000000">
      <w:pPr>
        <w:rPr>
          <w:b/>
          <w:bCs/>
          <w:lang w:eastAsia="ko-KR"/>
        </w:rPr>
      </w:pPr>
      <w:r w:rsidRPr="00ED4656">
        <w:rPr>
          <w:b/>
          <w:bCs/>
          <w:lang w:eastAsia="ko-KR"/>
        </w:rPr>
        <w:t>경력</w:t>
      </w:r>
      <w:r w:rsidRPr="00ED4656">
        <w:rPr>
          <w:b/>
          <w:bCs/>
          <w:lang w:eastAsia="ko-KR"/>
        </w:rPr>
        <w:t xml:space="preserve"> </w:t>
      </w:r>
      <w:r w:rsidRPr="00ED4656">
        <w:rPr>
          <w:b/>
          <w:bCs/>
          <w:lang w:eastAsia="ko-KR"/>
        </w:rPr>
        <w:t>상세</w:t>
      </w:r>
    </w:p>
    <w:p w14:paraId="35BABEF8" w14:textId="77777777" w:rsidR="00D639F6" w:rsidRPr="00ED4656" w:rsidRDefault="00000000">
      <w:pPr>
        <w:rPr>
          <w:b/>
          <w:bCs/>
          <w:lang w:eastAsia="ko-KR"/>
        </w:rPr>
      </w:pPr>
      <w:proofErr w:type="spellStart"/>
      <w:r w:rsidRPr="00ED4656">
        <w:rPr>
          <w:b/>
          <w:bCs/>
          <w:lang w:eastAsia="ko-KR"/>
        </w:rPr>
        <w:t>브릭메이트</w:t>
      </w:r>
      <w:proofErr w:type="spellEnd"/>
      <w:r w:rsidRPr="00ED4656">
        <w:rPr>
          <w:b/>
          <w:bCs/>
          <w:lang w:eastAsia="ko-KR"/>
        </w:rPr>
        <w:t xml:space="preserve">, </w:t>
      </w:r>
      <w:r w:rsidRPr="00ED4656">
        <w:rPr>
          <w:b/>
          <w:bCs/>
          <w:lang w:eastAsia="ko-KR"/>
        </w:rPr>
        <w:t>대한민국</w:t>
      </w:r>
      <w:r w:rsidRPr="00ED4656">
        <w:rPr>
          <w:b/>
          <w:bCs/>
          <w:lang w:eastAsia="ko-KR"/>
        </w:rPr>
        <w:t xml:space="preserve"> | </w:t>
      </w:r>
      <w:r w:rsidRPr="00ED4656">
        <w:rPr>
          <w:b/>
          <w:bCs/>
          <w:lang w:eastAsia="ko-KR"/>
        </w:rPr>
        <w:t>프로젝트</w:t>
      </w:r>
      <w:r w:rsidRPr="00ED4656">
        <w:rPr>
          <w:b/>
          <w:bCs/>
          <w:lang w:eastAsia="ko-KR"/>
        </w:rPr>
        <w:t xml:space="preserve"> </w:t>
      </w:r>
      <w:r w:rsidRPr="00ED4656">
        <w:rPr>
          <w:b/>
          <w:bCs/>
          <w:lang w:eastAsia="ko-KR"/>
        </w:rPr>
        <w:t>매니저</w:t>
      </w:r>
      <w:r w:rsidRPr="00ED4656">
        <w:rPr>
          <w:b/>
          <w:bCs/>
          <w:lang w:eastAsia="ko-KR"/>
        </w:rPr>
        <w:t xml:space="preserve"> (PM) | 2023 - 2024</w:t>
      </w:r>
    </w:p>
    <w:p w14:paraId="583D0DAE" w14:textId="77777777" w:rsidR="00D639F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ERP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커머스</w:t>
      </w:r>
      <w:r>
        <w:rPr>
          <w:lang w:eastAsia="ko-KR"/>
        </w:rPr>
        <w:t xml:space="preserve"> </w:t>
      </w:r>
      <w:r>
        <w:rPr>
          <w:lang w:eastAsia="ko-KR"/>
        </w:rPr>
        <w:t>백오피스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</w:p>
    <w:p w14:paraId="3942A108" w14:textId="77777777" w:rsidR="00D639F6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4C287B0F" w14:textId="77777777" w:rsidR="00D639F6" w:rsidRDefault="00000000">
      <w:pPr>
        <w:pStyle w:val="a0"/>
        <w:rPr>
          <w:lang w:eastAsia="ko-KR"/>
        </w:rPr>
      </w:pP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4805CF68" w14:textId="77777777" w:rsidR="00D639F6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UI/UX </w:t>
      </w:r>
      <w:r>
        <w:rPr>
          <w:lang w:eastAsia="ko-KR"/>
        </w:rPr>
        <w:t>설계</w:t>
      </w:r>
    </w:p>
    <w:p w14:paraId="21F2A445" w14:textId="77777777" w:rsidR="00D639F6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494BC96" w14:textId="77777777" w:rsidR="00D639F6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생성형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챗봇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</w:p>
    <w:p w14:paraId="0913B850" w14:textId="77777777" w:rsidR="00D639F6" w:rsidRDefault="00000000">
      <w:pPr>
        <w:rPr>
          <w:lang w:eastAsia="ko-KR"/>
        </w:rPr>
      </w:pPr>
      <w:r>
        <w:rPr>
          <w:lang w:eastAsia="ko-KR"/>
        </w:rPr>
        <w:t xml:space="preserve">    * GA4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r>
        <w:rPr>
          <w:lang w:eastAsia="ko-KR"/>
        </w:rPr>
        <w:t>트래픽</w:t>
      </w:r>
      <w:r>
        <w:rPr>
          <w:lang w:eastAsia="ko-KR"/>
        </w:rPr>
        <w:t xml:space="preserve"> 100% </w:t>
      </w:r>
      <w:r>
        <w:rPr>
          <w:lang w:eastAsia="ko-KR"/>
        </w:rPr>
        <w:t>증가</w:t>
      </w:r>
      <w:r>
        <w:rPr>
          <w:lang w:eastAsia="ko-KR"/>
        </w:rPr>
        <w:t>)</w:t>
      </w:r>
    </w:p>
    <w:p w14:paraId="5492853E" w14:textId="77777777" w:rsidR="00D639F6" w:rsidRDefault="00000000">
      <w:pPr>
        <w:pStyle w:val="a0"/>
        <w:rPr>
          <w:lang w:eastAsia="ko-KR"/>
        </w:rPr>
      </w:pP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140E6D7F" w14:textId="77777777" w:rsidR="00D639F6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확보를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노력</w:t>
      </w:r>
    </w:p>
    <w:p w14:paraId="088B700A" w14:textId="77777777" w:rsidR="00D639F6" w:rsidRPr="00ED4656" w:rsidRDefault="00000000">
      <w:pPr>
        <w:rPr>
          <w:b/>
          <w:bCs/>
          <w:lang w:eastAsia="ko-KR"/>
        </w:rPr>
      </w:pPr>
      <w:proofErr w:type="spellStart"/>
      <w:r w:rsidRPr="00ED4656">
        <w:rPr>
          <w:b/>
          <w:bCs/>
          <w:lang w:eastAsia="ko-KR"/>
        </w:rPr>
        <w:t>업보트</w:t>
      </w:r>
      <w:proofErr w:type="spellEnd"/>
      <w:r w:rsidRPr="00ED4656">
        <w:rPr>
          <w:b/>
          <w:bCs/>
          <w:lang w:eastAsia="ko-KR"/>
        </w:rPr>
        <w:t xml:space="preserve"> </w:t>
      </w:r>
      <w:proofErr w:type="spellStart"/>
      <w:r w:rsidRPr="00ED4656">
        <w:rPr>
          <w:b/>
          <w:bCs/>
          <w:lang w:eastAsia="ko-KR"/>
        </w:rPr>
        <w:t>엔터</w:t>
      </w:r>
      <w:proofErr w:type="spellEnd"/>
      <w:r w:rsidRPr="00ED4656">
        <w:rPr>
          <w:b/>
          <w:bCs/>
          <w:lang w:eastAsia="ko-KR"/>
        </w:rPr>
        <w:t xml:space="preserve">, </w:t>
      </w:r>
      <w:r w:rsidRPr="00ED4656">
        <w:rPr>
          <w:b/>
          <w:bCs/>
          <w:lang w:eastAsia="ko-KR"/>
        </w:rPr>
        <w:t>대한민국</w:t>
      </w:r>
      <w:r w:rsidRPr="00ED4656">
        <w:rPr>
          <w:b/>
          <w:bCs/>
          <w:lang w:eastAsia="ko-KR"/>
        </w:rPr>
        <w:t xml:space="preserve"> | </w:t>
      </w:r>
      <w:r w:rsidRPr="00ED4656">
        <w:rPr>
          <w:b/>
          <w:bCs/>
          <w:lang w:eastAsia="ko-KR"/>
        </w:rPr>
        <w:t>작곡</w:t>
      </w:r>
      <w:r w:rsidRPr="00ED4656">
        <w:rPr>
          <w:b/>
          <w:bCs/>
          <w:lang w:eastAsia="ko-KR"/>
        </w:rPr>
        <w:t xml:space="preserve">, </w:t>
      </w:r>
      <w:r w:rsidRPr="00ED4656">
        <w:rPr>
          <w:b/>
          <w:bCs/>
          <w:lang w:eastAsia="ko-KR"/>
        </w:rPr>
        <w:t>사업</w:t>
      </w:r>
      <w:r w:rsidRPr="00ED4656">
        <w:rPr>
          <w:b/>
          <w:bCs/>
          <w:lang w:eastAsia="ko-KR"/>
        </w:rPr>
        <w:t xml:space="preserve"> </w:t>
      </w:r>
      <w:r w:rsidRPr="00ED4656">
        <w:rPr>
          <w:b/>
          <w:bCs/>
          <w:lang w:eastAsia="ko-KR"/>
        </w:rPr>
        <w:t>개발</w:t>
      </w:r>
      <w:r w:rsidRPr="00ED4656">
        <w:rPr>
          <w:b/>
          <w:bCs/>
          <w:lang w:eastAsia="ko-KR"/>
        </w:rPr>
        <w:t xml:space="preserve"> </w:t>
      </w:r>
      <w:r w:rsidRPr="00ED4656">
        <w:rPr>
          <w:b/>
          <w:bCs/>
          <w:lang w:eastAsia="ko-KR"/>
        </w:rPr>
        <w:t>담당</w:t>
      </w:r>
      <w:r w:rsidRPr="00ED4656">
        <w:rPr>
          <w:b/>
          <w:bCs/>
          <w:lang w:eastAsia="ko-KR"/>
        </w:rPr>
        <w:t xml:space="preserve"> | 2018 - 2023</w:t>
      </w:r>
    </w:p>
    <w:p w14:paraId="6855ED5F" w14:textId="77777777" w:rsidR="00D639F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43804920" w14:textId="77777777" w:rsidR="00D639F6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트래픽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B8234E1" w14:textId="77777777" w:rsidR="00D639F6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발굴</w:t>
      </w:r>
    </w:p>
    <w:p w14:paraId="3D3376ED" w14:textId="58387343" w:rsidR="00D639F6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유튜브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 (</w:t>
      </w:r>
      <w:r>
        <w:rPr>
          <w:lang w:eastAsia="ko-KR"/>
        </w:rPr>
        <w:t>구독자</w:t>
      </w:r>
      <w:r>
        <w:rPr>
          <w:lang w:eastAsia="ko-KR"/>
        </w:rPr>
        <w:t xml:space="preserve"> 3000</w:t>
      </w:r>
      <w:r>
        <w:rPr>
          <w:lang w:eastAsia="ko-KR"/>
        </w:rPr>
        <w:t>명</w:t>
      </w:r>
      <w:r w:rsidR="00ED4656">
        <w:rPr>
          <w:rFonts w:eastAsia="맑은 고딕" w:hint="eastAsia"/>
          <w:lang w:eastAsia="ko-KR"/>
        </w:rPr>
        <w:t xml:space="preserve"> 성장)</w:t>
      </w:r>
    </w:p>
    <w:p w14:paraId="7A663E1B" w14:textId="77777777" w:rsidR="00D639F6" w:rsidRPr="00ED4656" w:rsidRDefault="00000000">
      <w:pPr>
        <w:rPr>
          <w:b/>
          <w:bCs/>
          <w:lang w:eastAsia="ko-KR"/>
        </w:rPr>
      </w:pPr>
      <w:r w:rsidRPr="00ED4656">
        <w:rPr>
          <w:b/>
          <w:bCs/>
          <w:lang w:eastAsia="ko-KR"/>
        </w:rPr>
        <w:t>개인</w:t>
      </w:r>
      <w:r w:rsidRPr="00ED4656">
        <w:rPr>
          <w:b/>
          <w:bCs/>
          <w:lang w:eastAsia="ko-KR"/>
        </w:rPr>
        <w:t xml:space="preserve"> </w:t>
      </w:r>
      <w:r w:rsidRPr="00ED4656">
        <w:rPr>
          <w:b/>
          <w:bCs/>
          <w:lang w:eastAsia="ko-KR"/>
        </w:rPr>
        <w:t>음악</w:t>
      </w:r>
      <w:r w:rsidRPr="00ED4656">
        <w:rPr>
          <w:b/>
          <w:bCs/>
          <w:lang w:eastAsia="ko-KR"/>
        </w:rPr>
        <w:t xml:space="preserve"> </w:t>
      </w:r>
      <w:r w:rsidRPr="00ED4656">
        <w:rPr>
          <w:b/>
          <w:bCs/>
          <w:lang w:eastAsia="ko-KR"/>
        </w:rPr>
        <w:t>아카데미</w:t>
      </w:r>
      <w:r w:rsidRPr="00ED4656">
        <w:rPr>
          <w:b/>
          <w:bCs/>
          <w:lang w:eastAsia="ko-KR"/>
        </w:rPr>
        <w:t xml:space="preserve"> </w:t>
      </w:r>
      <w:r w:rsidRPr="00ED4656">
        <w:rPr>
          <w:b/>
          <w:bCs/>
          <w:lang w:eastAsia="ko-KR"/>
        </w:rPr>
        <w:t>운영</w:t>
      </w:r>
      <w:r w:rsidRPr="00ED4656">
        <w:rPr>
          <w:b/>
          <w:bCs/>
          <w:lang w:eastAsia="ko-KR"/>
        </w:rPr>
        <w:t xml:space="preserve"> | 2017 - 2018</w:t>
      </w:r>
    </w:p>
    <w:p w14:paraId="3F69941C" w14:textId="77777777" w:rsidR="00D639F6" w:rsidRDefault="00000000">
      <w:pPr>
        <w:pStyle w:val="a0"/>
        <w:rPr>
          <w:lang w:eastAsia="ko-KR"/>
        </w:rPr>
      </w:pP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</w:p>
    <w:p w14:paraId="16A3D351" w14:textId="77777777" w:rsidR="00ED4656" w:rsidRDefault="00ED4656">
      <w:pPr>
        <w:rPr>
          <w:rFonts w:eastAsia="맑은 고딕"/>
          <w:lang w:eastAsia="ko-KR"/>
        </w:rPr>
      </w:pPr>
    </w:p>
    <w:p w14:paraId="5063CB37" w14:textId="08AAAC62" w:rsidR="00D639F6" w:rsidRPr="00ED4656" w:rsidRDefault="00000000">
      <w:pPr>
        <w:rPr>
          <w:b/>
          <w:bCs/>
          <w:lang w:eastAsia="ko-KR"/>
        </w:rPr>
      </w:pPr>
      <w:r w:rsidRPr="00ED4656">
        <w:rPr>
          <w:b/>
          <w:bCs/>
          <w:lang w:eastAsia="ko-KR"/>
        </w:rPr>
        <w:t>학력</w:t>
      </w:r>
    </w:p>
    <w:p w14:paraId="1F77DD0A" w14:textId="77777777" w:rsidR="00D639F6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4AED86BE" w14:textId="77777777" w:rsidR="00ED4656" w:rsidRDefault="00ED4656">
      <w:pPr>
        <w:rPr>
          <w:rFonts w:eastAsia="맑은 고딕"/>
          <w:lang w:eastAsia="ko-KR"/>
        </w:rPr>
      </w:pPr>
    </w:p>
    <w:p w14:paraId="54679D3A" w14:textId="25EE883E" w:rsidR="00D639F6" w:rsidRPr="00ED4656" w:rsidRDefault="00000000">
      <w:pPr>
        <w:rPr>
          <w:b/>
          <w:bCs/>
          <w:lang w:eastAsia="ko-KR"/>
        </w:rPr>
      </w:pPr>
      <w:r w:rsidRPr="00ED4656">
        <w:rPr>
          <w:b/>
          <w:bCs/>
          <w:lang w:eastAsia="ko-KR"/>
        </w:rPr>
        <w:t>병력</w:t>
      </w:r>
    </w:p>
    <w:p w14:paraId="260796AF" w14:textId="77777777" w:rsidR="00D639F6" w:rsidRDefault="00000000">
      <w:pPr>
        <w:rPr>
          <w:lang w:eastAsia="ko-KR"/>
        </w:rPr>
      </w:pPr>
      <w:r>
        <w:rPr>
          <w:lang w:eastAsia="ko-KR"/>
        </w:rPr>
        <w:lastRenderedPageBreak/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46BA6518" w14:textId="77777777" w:rsidR="00ED4656" w:rsidRDefault="00ED4656">
      <w:pPr>
        <w:rPr>
          <w:rFonts w:eastAsia="맑은 고딕"/>
          <w:lang w:eastAsia="ko-KR"/>
        </w:rPr>
      </w:pPr>
    </w:p>
    <w:p w14:paraId="0C2C7E89" w14:textId="15570729" w:rsidR="00D639F6" w:rsidRPr="00ED4656" w:rsidRDefault="00000000">
      <w:pPr>
        <w:rPr>
          <w:b/>
          <w:bCs/>
          <w:lang w:eastAsia="ko-KR"/>
        </w:rPr>
      </w:pPr>
      <w:r w:rsidRPr="00ED4656">
        <w:rPr>
          <w:b/>
          <w:bCs/>
          <w:lang w:eastAsia="ko-KR"/>
        </w:rPr>
        <w:t>보유</w:t>
      </w:r>
      <w:r w:rsidRPr="00ED4656">
        <w:rPr>
          <w:b/>
          <w:bCs/>
          <w:lang w:eastAsia="ko-KR"/>
        </w:rPr>
        <w:t xml:space="preserve"> </w:t>
      </w:r>
      <w:r w:rsidRPr="00ED4656">
        <w:rPr>
          <w:b/>
          <w:bCs/>
          <w:lang w:eastAsia="ko-KR"/>
        </w:rPr>
        <w:t>기술</w:t>
      </w:r>
    </w:p>
    <w:p w14:paraId="21FF01C6" w14:textId="77777777" w:rsidR="00D639F6" w:rsidRDefault="00000000">
      <w:pPr>
        <w:pStyle w:val="a0"/>
        <w:rPr>
          <w:lang w:eastAsia="ko-KR"/>
        </w:rPr>
      </w:pPr>
      <w:r>
        <w:rPr>
          <w:lang w:eastAsia="ko-KR"/>
        </w:rPr>
        <w:t>생성형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4EF3BEA7" w14:textId="77777777" w:rsidR="00D639F6" w:rsidRDefault="00000000">
      <w:pPr>
        <w:pStyle w:val="a0"/>
      </w:pPr>
      <w:r>
        <w:t xml:space="preserve">GA4 </w:t>
      </w:r>
      <w:proofErr w:type="spellStart"/>
      <w:r>
        <w:t>활용</w:t>
      </w:r>
      <w:proofErr w:type="spellEnd"/>
      <w:r>
        <w:t xml:space="preserve"> </w:t>
      </w:r>
      <w:proofErr w:type="spellStart"/>
      <w:r>
        <w:t>능숙</w:t>
      </w:r>
      <w:proofErr w:type="spellEnd"/>
    </w:p>
    <w:p w14:paraId="77E5EF92" w14:textId="77777777" w:rsidR="00D639F6" w:rsidRDefault="00000000">
      <w:pPr>
        <w:pStyle w:val="a0"/>
      </w:pPr>
      <w:r>
        <w:t xml:space="preserve">Jira, Confluence, Figma </w:t>
      </w:r>
      <w:r>
        <w:t>활용</w:t>
      </w:r>
      <w:r>
        <w:t xml:space="preserve"> </w:t>
      </w:r>
      <w:r>
        <w:t>능숙</w:t>
      </w:r>
    </w:p>
    <w:p w14:paraId="4B24AB40" w14:textId="77777777" w:rsidR="00D639F6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Mindmap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능숙</w:t>
      </w:r>
    </w:p>
    <w:p w14:paraId="1133C9CD" w14:textId="77777777" w:rsidR="00ED4656" w:rsidRDefault="00ED4656">
      <w:pPr>
        <w:rPr>
          <w:rFonts w:eastAsia="맑은 고딕"/>
          <w:lang w:eastAsia="ko-KR"/>
        </w:rPr>
      </w:pPr>
    </w:p>
    <w:p w14:paraId="58CA8FCA" w14:textId="44D7430B" w:rsidR="00D639F6" w:rsidRDefault="00000000">
      <w:pPr>
        <w:rPr>
          <w:rFonts w:eastAsia="맑은 고딕"/>
          <w:lang w:eastAsia="ko-KR"/>
        </w:rPr>
      </w:pPr>
      <w:proofErr w:type="spellStart"/>
      <w:r>
        <w:rPr>
          <w:lang w:eastAsia="ko-KR"/>
        </w:rPr>
        <w:t>머니투데이에서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기획자로서</w:t>
      </w:r>
      <w:r>
        <w:rPr>
          <w:lang w:eastAsia="ko-KR"/>
        </w:rPr>
        <w:t xml:space="preserve"> </w:t>
      </w:r>
      <w:r>
        <w:rPr>
          <w:lang w:eastAsia="ko-KR"/>
        </w:rPr>
        <w:t>생성형</w:t>
      </w:r>
      <w:r>
        <w:rPr>
          <w:lang w:eastAsia="ko-KR"/>
        </w:rPr>
        <w:t xml:space="preserve"> AI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이해와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차세대</w:t>
      </w:r>
      <w:r>
        <w:rPr>
          <w:lang w:eastAsia="ko-KR"/>
        </w:rPr>
        <w:t xml:space="preserve"> </w:t>
      </w:r>
      <w:r>
        <w:rPr>
          <w:lang w:eastAsia="ko-KR"/>
        </w:rPr>
        <w:t>미디어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구축에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>.</w:t>
      </w:r>
    </w:p>
    <w:p w14:paraId="20F23FED" w14:textId="4B6D2969" w:rsidR="00ED4656" w:rsidRPr="00ED4656" w:rsidRDefault="00ED4656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감사합니다.</w:t>
      </w:r>
    </w:p>
    <w:sectPr w:rsidR="00ED4656" w:rsidRPr="00ED46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A98C3" w14:textId="77777777" w:rsidR="00A55C20" w:rsidRDefault="00A55C20" w:rsidP="00ED4656">
      <w:pPr>
        <w:spacing w:after="0" w:line="240" w:lineRule="auto"/>
      </w:pPr>
      <w:r>
        <w:separator/>
      </w:r>
    </w:p>
  </w:endnote>
  <w:endnote w:type="continuationSeparator" w:id="0">
    <w:p w14:paraId="272F6EB8" w14:textId="77777777" w:rsidR="00A55C20" w:rsidRDefault="00A55C20" w:rsidP="00ED4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46F67" w14:textId="77777777" w:rsidR="00A55C20" w:rsidRDefault="00A55C20" w:rsidP="00ED4656">
      <w:pPr>
        <w:spacing w:after="0" w:line="240" w:lineRule="auto"/>
      </w:pPr>
      <w:r>
        <w:separator/>
      </w:r>
    </w:p>
  </w:footnote>
  <w:footnote w:type="continuationSeparator" w:id="0">
    <w:p w14:paraId="74ABC92A" w14:textId="77777777" w:rsidR="00A55C20" w:rsidRDefault="00A55C20" w:rsidP="00ED46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214771">
    <w:abstractNumId w:val="8"/>
  </w:num>
  <w:num w:numId="2" w16cid:durableId="1087388298">
    <w:abstractNumId w:val="6"/>
  </w:num>
  <w:num w:numId="3" w16cid:durableId="1998528301">
    <w:abstractNumId w:val="5"/>
  </w:num>
  <w:num w:numId="4" w16cid:durableId="1269317923">
    <w:abstractNumId w:val="4"/>
  </w:num>
  <w:num w:numId="5" w16cid:durableId="1196698121">
    <w:abstractNumId w:val="7"/>
  </w:num>
  <w:num w:numId="6" w16cid:durableId="744256363">
    <w:abstractNumId w:val="3"/>
  </w:num>
  <w:num w:numId="7" w16cid:durableId="1548490223">
    <w:abstractNumId w:val="2"/>
  </w:num>
  <w:num w:numId="8" w16cid:durableId="1018040270">
    <w:abstractNumId w:val="1"/>
  </w:num>
  <w:num w:numId="9" w16cid:durableId="10592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5C20"/>
    <w:rsid w:val="00AA1D8D"/>
    <w:rsid w:val="00B47730"/>
    <w:rsid w:val="00CB0664"/>
    <w:rsid w:val="00D46AC1"/>
    <w:rsid w:val="00D639F6"/>
    <w:rsid w:val="00ED46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93EFCB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ED46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ED46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wie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2025-01-21T21:51:00Z</dcterms:modified>
  <cp:category/>
</cp:coreProperties>
</file>