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A9249" w14:textId="7097D94A" w:rsidR="00111384" w:rsidRPr="00A529F7" w:rsidRDefault="00A529F7">
      <w:pPr>
        <w:pStyle w:val="1"/>
        <w:rPr>
          <w:rFonts w:eastAsia="맑은 고딕" w:hint="eastAsia"/>
          <w:sz w:val="52"/>
          <w:szCs w:val="52"/>
          <w:lang w:eastAsia="ko-KR"/>
        </w:rPr>
      </w:pPr>
      <w:r w:rsidRPr="00E7641B">
        <w:rPr>
          <w:sz w:val="52"/>
          <w:szCs w:val="52"/>
          <w:lang w:eastAsia="ko-KR"/>
        </w:rPr>
        <w:t>양호영</w:t>
      </w:r>
    </w:p>
    <w:p w14:paraId="4D0AD961" w14:textId="77777777" w:rsidR="00111384" w:rsidRDefault="00000000">
      <w:pPr>
        <w:rPr>
          <w:lang w:eastAsia="ko-KR"/>
        </w:rPr>
      </w:pPr>
      <w:r>
        <w:rPr>
          <w:lang w:eastAsia="ko-KR"/>
        </w:rPr>
        <w:t>연락처</w:t>
      </w:r>
      <w:r>
        <w:rPr>
          <w:lang w:eastAsia="ko-KR"/>
        </w:rPr>
        <w:t>: 010-7744-1294</w:t>
      </w:r>
    </w:p>
    <w:p w14:paraId="3442366E" w14:textId="5B5CB2D6" w:rsidR="00111384" w:rsidRDefault="00000000">
      <w:pPr>
        <w:rPr>
          <w:rFonts w:eastAsia="맑은 고딕"/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 xml:space="preserve">: </w:t>
      </w:r>
      <w:hyperlink r:id="rId8" w:history="1">
        <w:r w:rsidR="00A529F7" w:rsidRPr="00CA4987">
          <w:rPr>
            <w:rStyle w:val="aff1"/>
            <w:lang w:eastAsia="ko-KR"/>
          </w:rPr>
          <w:t>hwiery@gmail.com</w:t>
        </w:r>
      </w:hyperlink>
    </w:p>
    <w:p w14:paraId="6EFF414B" w14:textId="77777777" w:rsidR="00A529F7" w:rsidRPr="00A529F7" w:rsidRDefault="00A529F7">
      <w:pPr>
        <w:rPr>
          <w:rFonts w:eastAsia="맑은 고딕" w:hint="eastAsia"/>
          <w:lang w:eastAsia="ko-KR"/>
        </w:rPr>
      </w:pPr>
    </w:p>
    <w:p w14:paraId="6B2EEBC8" w14:textId="77777777" w:rsidR="00111384" w:rsidRDefault="00000000">
      <w:pPr>
        <w:rPr>
          <w:rFonts w:eastAsia="맑은 고딕"/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기반</w:t>
      </w:r>
      <w:r>
        <w:rPr>
          <w:lang w:eastAsia="ko-KR"/>
        </w:rPr>
        <w:t xml:space="preserve"> IT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한국딥러닝에서</w:t>
      </w:r>
      <w:r>
        <w:rPr>
          <w:lang w:eastAsia="ko-KR"/>
        </w:rPr>
        <w:t xml:space="preserve">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혁신에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IT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이해와</w:t>
      </w:r>
      <w:r>
        <w:rPr>
          <w:lang w:eastAsia="ko-KR"/>
        </w:rPr>
        <w:t xml:space="preserve">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, </w:t>
      </w:r>
      <w:r>
        <w:rPr>
          <w:lang w:eastAsia="ko-KR"/>
        </w:rPr>
        <w:t>한국딥러닝의</w:t>
      </w:r>
      <w:r>
        <w:rPr>
          <w:lang w:eastAsia="ko-KR"/>
        </w:rPr>
        <w:t xml:space="preserve"> AI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경쟁력</w:t>
      </w:r>
      <w:r>
        <w:rPr>
          <w:lang w:eastAsia="ko-KR"/>
        </w:rPr>
        <w:t xml:space="preserve"> </w:t>
      </w:r>
      <w:r>
        <w:rPr>
          <w:lang w:eastAsia="ko-KR"/>
        </w:rPr>
        <w:t>강화에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15% </w:t>
      </w:r>
      <w:r>
        <w:rPr>
          <w:lang w:eastAsia="ko-KR"/>
        </w:rPr>
        <w:t>향상시킨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한국딥러닝의</w:t>
      </w:r>
      <w:r>
        <w:rPr>
          <w:lang w:eastAsia="ko-KR"/>
        </w:rPr>
        <w:t xml:space="preserve"> AI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개발에</w:t>
      </w:r>
      <w:r>
        <w:rPr>
          <w:lang w:eastAsia="ko-KR"/>
        </w:rPr>
        <w:t xml:space="preserve"> </w:t>
      </w:r>
      <w:r>
        <w:rPr>
          <w:lang w:eastAsia="ko-KR"/>
        </w:rPr>
        <w:t>즉각적으로</w:t>
      </w:r>
      <w:r>
        <w:rPr>
          <w:lang w:eastAsia="ko-KR"/>
        </w:rPr>
        <w:t xml:space="preserve"> </w:t>
      </w:r>
      <w:r>
        <w:rPr>
          <w:lang w:eastAsia="ko-KR"/>
        </w:rPr>
        <w:t>활용될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7D406AB" w14:textId="77777777" w:rsidR="00A529F7" w:rsidRPr="00A529F7" w:rsidRDefault="00A529F7">
      <w:pPr>
        <w:rPr>
          <w:rFonts w:eastAsia="맑은 고딕" w:hint="eastAsia"/>
          <w:lang w:eastAsia="ko-KR"/>
        </w:rPr>
      </w:pPr>
    </w:p>
    <w:p w14:paraId="02183EFD" w14:textId="77777777" w:rsidR="00111384" w:rsidRPr="00A529F7" w:rsidRDefault="00000000">
      <w:pPr>
        <w:rPr>
          <w:b/>
          <w:bCs/>
        </w:rPr>
      </w:pPr>
      <w:r w:rsidRPr="00A529F7">
        <w:rPr>
          <w:b/>
          <w:bCs/>
        </w:rPr>
        <w:t>핵심</w:t>
      </w:r>
      <w:r w:rsidRPr="00A529F7">
        <w:rPr>
          <w:b/>
          <w:bCs/>
        </w:rPr>
        <w:t xml:space="preserve"> </w:t>
      </w:r>
      <w:r w:rsidRPr="00A529F7">
        <w:rPr>
          <w:b/>
          <w:bCs/>
        </w:rPr>
        <w:t>역량</w:t>
      </w:r>
    </w:p>
    <w:p w14:paraId="77350F9A" w14:textId="77777777" w:rsidR="00111384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(</w:t>
      </w:r>
      <w:r>
        <w:rPr>
          <w:lang w:eastAsia="ko-KR"/>
        </w:rPr>
        <w:t>머신러닝</w:t>
      </w:r>
      <w:r>
        <w:rPr>
          <w:lang w:eastAsia="ko-KR"/>
        </w:rPr>
        <w:t xml:space="preserve">, </w:t>
      </w:r>
      <w:r>
        <w:rPr>
          <w:lang w:eastAsia="ko-KR"/>
        </w:rPr>
        <w:t>딥러닝</w:t>
      </w:r>
      <w:r>
        <w:rPr>
          <w:lang w:eastAsia="ko-KR"/>
        </w:rPr>
        <w:t>)</w:t>
      </w:r>
    </w:p>
    <w:p w14:paraId="49A480C8" w14:textId="77777777" w:rsidR="00111384" w:rsidRDefault="00000000">
      <w:pPr>
        <w:pStyle w:val="a0"/>
        <w:rPr>
          <w:lang w:eastAsia="ko-KR"/>
        </w:rPr>
      </w:pPr>
      <w:r>
        <w:rPr>
          <w:lang w:eastAsia="ko-KR"/>
        </w:rPr>
        <w:t xml:space="preserve">IT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46ED508C" w14:textId="77777777" w:rsidR="00111384" w:rsidRDefault="00000000">
      <w:pPr>
        <w:pStyle w:val="a0"/>
        <w:rPr>
          <w:lang w:eastAsia="ko-KR"/>
        </w:rPr>
      </w:pPr>
      <w:r>
        <w:rPr>
          <w:lang w:eastAsia="ko-KR"/>
        </w:rPr>
        <w:t xml:space="preserve">Python, SQL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1937E72C" w14:textId="77777777" w:rsidR="00111384" w:rsidRDefault="00000000">
      <w:pPr>
        <w:pStyle w:val="a0"/>
        <w:rPr>
          <w:lang w:eastAsia="ko-KR"/>
        </w:rPr>
      </w:pP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(AWS) </w:t>
      </w:r>
      <w:r>
        <w:rPr>
          <w:lang w:eastAsia="ko-KR"/>
        </w:rPr>
        <w:t>경험</w:t>
      </w:r>
    </w:p>
    <w:p w14:paraId="10AC546F" w14:textId="77777777" w:rsidR="00111384" w:rsidRDefault="00000000">
      <w:pPr>
        <w:pStyle w:val="a0"/>
      </w:pPr>
      <w:r>
        <w:t>문제</w:t>
      </w:r>
      <w:r>
        <w:t xml:space="preserve"> </w:t>
      </w:r>
      <w:r>
        <w:t>해결</w:t>
      </w:r>
      <w:r>
        <w:t xml:space="preserve"> </w:t>
      </w:r>
      <w:r>
        <w:t>능력</w:t>
      </w:r>
    </w:p>
    <w:p w14:paraId="3F5B3873" w14:textId="77777777" w:rsidR="00A529F7" w:rsidRDefault="00A529F7">
      <w:pPr>
        <w:rPr>
          <w:rFonts w:eastAsia="맑은 고딕"/>
          <w:lang w:eastAsia="ko-KR"/>
        </w:rPr>
      </w:pPr>
    </w:p>
    <w:p w14:paraId="3E2FEACF" w14:textId="0CD0BFD0" w:rsidR="00111384" w:rsidRPr="00A529F7" w:rsidRDefault="00000000">
      <w:pPr>
        <w:rPr>
          <w:b/>
          <w:bCs/>
          <w:lang w:eastAsia="ko-KR"/>
        </w:rPr>
      </w:pPr>
      <w:r w:rsidRPr="00A529F7">
        <w:rPr>
          <w:b/>
          <w:bCs/>
          <w:lang w:eastAsia="ko-KR"/>
        </w:rPr>
        <w:t>경력</w:t>
      </w:r>
      <w:r w:rsidRPr="00A529F7">
        <w:rPr>
          <w:b/>
          <w:bCs/>
          <w:lang w:eastAsia="ko-KR"/>
        </w:rPr>
        <w:t xml:space="preserve"> </w:t>
      </w:r>
      <w:r w:rsidRPr="00A529F7">
        <w:rPr>
          <w:b/>
          <w:bCs/>
          <w:lang w:eastAsia="ko-KR"/>
        </w:rPr>
        <w:t>상세</w:t>
      </w:r>
    </w:p>
    <w:p w14:paraId="4F4FE1C9" w14:textId="77777777" w:rsidR="00111384" w:rsidRPr="00A529F7" w:rsidRDefault="00000000">
      <w:pPr>
        <w:rPr>
          <w:b/>
          <w:bCs/>
          <w:lang w:eastAsia="ko-KR"/>
        </w:rPr>
      </w:pPr>
      <w:r w:rsidRPr="00A529F7">
        <w:rPr>
          <w:b/>
          <w:bCs/>
          <w:lang w:eastAsia="ko-KR"/>
        </w:rPr>
        <w:t>브릭메이트</w:t>
      </w:r>
      <w:r w:rsidRPr="00A529F7">
        <w:rPr>
          <w:b/>
          <w:bCs/>
          <w:lang w:eastAsia="ko-KR"/>
        </w:rPr>
        <w:t xml:space="preserve">, </w:t>
      </w:r>
      <w:r w:rsidRPr="00A529F7">
        <w:rPr>
          <w:b/>
          <w:bCs/>
          <w:lang w:eastAsia="ko-KR"/>
        </w:rPr>
        <w:t>대한민국</w:t>
      </w:r>
      <w:r w:rsidRPr="00A529F7">
        <w:rPr>
          <w:b/>
          <w:bCs/>
          <w:lang w:eastAsia="ko-KR"/>
        </w:rPr>
        <w:t xml:space="preserve"> | </w:t>
      </w:r>
      <w:r w:rsidRPr="00A529F7">
        <w:rPr>
          <w:b/>
          <w:bCs/>
          <w:lang w:eastAsia="ko-KR"/>
        </w:rPr>
        <w:t>프로젝트</w:t>
      </w:r>
      <w:r w:rsidRPr="00A529F7">
        <w:rPr>
          <w:b/>
          <w:bCs/>
          <w:lang w:eastAsia="ko-KR"/>
        </w:rPr>
        <w:t xml:space="preserve"> </w:t>
      </w:r>
      <w:r w:rsidRPr="00A529F7">
        <w:rPr>
          <w:b/>
          <w:bCs/>
          <w:lang w:eastAsia="ko-KR"/>
        </w:rPr>
        <w:t>매니저</w:t>
      </w:r>
      <w:r w:rsidRPr="00A529F7">
        <w:rPr>
          <w:b/>
          <w:bCs/>
          <w:lang w:eastAsia="ko-KR"/>
        </w:rPr>
        <w:t xml:space="preserve"> (PM) | 2023 - 2024</w:t>
      </w:r>
    </w:p>
    <w:p w14:paraId="4695CD03" w14:textId="77777777" w:rsidR="00111384" w:rsidRDefault="00000000">
      <w:pPr>
        <w:pStyle w:val="a0"/>
        <w:rPr>
          <w:lang w:eastAsia="ko-KR"/>
        </w:rPr>
      </w:pPr>
      <w:r>
        <w:rPr>
          <w:lang w:eastAsia="ko-KR"/>
        </w:rPr>
        <w:t>창업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BE6C2A1" w14:textId="77777777" w:rsidR="00111384" w:rsidRDefault="00000000">
      <w:pPr>
        <w:rPr>
          <w:lang w:eastAsia="ko-KR"/>
        </w:rPr>
      </w:pPr>
      <w:r>
        <w:rPr>
          <w:lang w:eastAsia="ko-KR"/>
        </w:rPr>
        <w:t xml:space="preserve">    *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챗봇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(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응대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20% </w:t>
      </w:r>
      <w:r>
        <w:rPr>
          <w:lang w:eastAsia="ko-KR"/>
        </w:rPr>
        <w:t>단축</w:t>
      </w:r>
      <w:r>
        <w:rPr>
          <w:lang w:eastAsia="ko-KR"/>
        </w:rPr>
        <w:t>)</w:t>
      </w:r>
    </w:p>
    <w:p w14:paraId="5EC592D2" w14:textId="77777777" w:rsidR="00111384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    *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(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15%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5C9E77B3" w14:textId="77777777" w:rsidR="00111384" w:rsidRDefault="00000000">
      <w:pPr>
        <w:pStyle w:val="a0"/>
        <w:rPr>
          <w:lang w:eastAsia="ko-KR"/>
        </w:rPr>
      </w:pP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안전모</w:t>
      </w:r>
      <w:r>
        <w:rPr>
          <w:lang w:eastAsia="ko-KR"/>
        </w:rPr>
        <w:t xml:space="preserve"> IoT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46630011" w14:textId="77777777" w:rsidR="00111384" w:rsidRDefault="00000000">
      <w:pPr>
        <w:rPr>
          <w:lang w:eastAsia="ko-KR"/>
        </w:rPr>
      </w:pPr>
      <w:r>
        <w:rPr>
          <w:lang w:eastAsia="ko-KR"/>
        </w:rPr>
        <w:t xml:space="preserve">    * IoT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(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, </w:t>
      </w:r>
      <w:r>
        <w:rPr>
          <w:lang w:eastAsia="ko-KR"/>
        </w:rPr>
        <w:t>정확도</w:t>
      </w:r>
      <w:r>
        <w:rPr>
          <w:lang w:eastAsia="ko-KR"/>
        </w:rPr>
        <w:t xml:space="preserve"> 90%)</w:t>
      </w:r>
    </w:p>
    <w:p w14:paraId="5F06778C" w14:textId="77777777" w:rsidR="00111384" w:rsidRPr="00A529F7" w:rsidRDefault="00000000">
      <w:pPr>
        <w:rPr>
          <w:b/>
          <w:bCs/>
          <w:lang w:eastAsia="ko-KR"/>
        </w:rPr>
      </w:pPr>
      <w:r w:rsidRPr="00A529F7">
        <w:rPr>
          <w:b/>
          <w:bCs/>
          <w:lang w:eastAsia="ko-KR"/>
        </w:rPr>
        <w:t>업보트</w:t>
      </w:r>
      <w:r w:rsidRPr="00A529F7">
        <w:rPr>
          <w:b/>
          <w:bCs/>
          <w:lang w:eastAsia="ko-KR"/>
        </w:rPr>
        <w:t xml:space="preserve"> </w:t>
      </w:r>
      <w:r w:rsidRPr="00A529F7">
        <w:rPr>
          <w:b/>
          <w:bCs/>
          <w:lang w:eastAsia="ko-KR"/>
        </w:rPr>
        <w:t>엔터</w:t>
      </w:r>
      <w:r w:rsidRPr="00A529F7">
        <w:rPr>
          <w:b/>
          <w:bCs/>
          <w:lang w:eastAsia="ko-KR"/>
        </w:rPr>
        <w:t xml:space="preserve">, </w:t>
      </w:r>
      <w:r w:rsidRPr="00A529F7">
        <w:rPr>
          <w:b/>
          <w:bCs/>
          <w:lang w:eastAsia="ko-KR"/>
        </w:rPr>
        <w:t>대한민국</w:t>
      </w:r>
      <w:r w:rsidRPr="00A529F7">
        <w:rPr>
          <w:b/>
          <w:bCs/>
          <w:lang w:eastAsia="ko-KR"/>
        </w:rPr>
        <w:t xml:space="preserve"> | </w:t>
      </w:r>
      <w:r w:rsidRPr="00A529F7">
        <w:rPr>
          <w:b/>
          <w:bCs/>
          <w:lang w:eastAsia="ko-KR"/>
        </w:rPr>
        <w:t>작곡</w:t>
      </w:r>
      <w:r w:rsidRPr="00A529F7">
        <w:rPr>
          <w:b/>
          <w:bCs/>
          <w:lang w:eastAsia="ko-KR"/>
        </w:rPr>
        <w:t xml:space="preserve">, </w:t>
      </w:r>
      <w:r w:rsidRPr="00A529F7">
        <w:rPr>
          <w:b/>
          <w:bCs/>
          <w:lang w:eastAsia="ko-KR"/>
        </w:rPr>
        <w:t>사업</w:t>
      </w:r>
      <w:r w:rsidRPr="00A529F7">
        <w:rPr>
          <w:b/>
          <w:bCs/>
          <w:lang w:eastAsia="ko-KR"/>
        </w:rPr>
        <w:t xml:space="preserve"> </w:t>
      </w:r>
      <w:r w:rsidRPr="00A529F7">
        <w:rPr>
          <w:b/>
          <w:bCs/>
          <w:lang w:eastAsia="ko-KR"/>
        </w:rPr>
        <w:t>개발</w:t>
      </w:r>
      <w:r w:rsidRPr="00A529F7">
        <w:rPr>
          <w:b/>
          <w:bCs/>
          <w:lang w:eastAsia="ko-KR"/>
        </w:rPr>
        <w:t xml:space="preserve"> </w:t>
      </w:r>
      <w:r w:rsidRPr="00A529F7">
        <w:rPr>
          <w:b/>
          <w:bCs/>
          <w:lang w:eastAsia="ko-KR"/>
        </w:rPr>
        <w:t>담당</w:t>
      </w:r>
      <w:r w:rsidRPr="00A529F7">
        <w:rPr>
          <w:b/>
          <w:bCs/>
          <w:lang w:eastAsia="ko-KR"/>
        </w:rPr>
        <w:t xml:space="preserve"> | 2018 - 2023</w:t>
      </w:r>
    </w:p>
    <w:p w14:paraId="16251ADE" w14:textId="77777777" w:rsidR="00111384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</w:p>
    <w:p w14:paraId="2884646E" w14:textId="77777777" w:rsidR="00111384" w:rsidRDefault="00000000">
      <w:pPr>
        <w:rPr>
          <w:lang w:eastAsia="ko-KR"/>
        </w:rPr>
      </w:pPr>
      <w:r>
        <w:rPr>
          <w:lang w:eastAsia="ko-KR"/>
        </w:rPr>
        <w:t xml:space="preserve">    *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(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30% </w:t>
      </w:r>
      <w:r>
        <w:rPr>
          <w:lang w:eastAsia="ko-KR"/>
        </w:rPr>
        <w:t>단축</w:t>
      </w:r>
      <w:r>
        <w:rPr>
          <w:lang w:eastAsia="ko-KR"/>
        </w:rPr>
        <w:t>)</w:t>
      </w:r>
    </w:p>
    <w:p w14:paraId="7A0DA91F" w14:textId="77777777" w:rsidR="00111384" w:rsidRDefault="00000000">
      <w:pPr>
        <w:rPr>
          <w:lang w:eastAsia="ko-KR"/>
        </w:rPr>
      </w:pPr>
      <w:r>
        <w:rPr>
          <w:lang w:eastAsia="ko-KR"/>
        </w:rPr>
        <w:t xml:space="preserve">    * AI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(AI </w:t>
      </w:r>
      <w:r>
        <w:rPr>
          <w:lang w:eastAsia="ko-KR"/>
        </w:rPr>
        <w:t>작곡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>)</w:t>
      </w:r>
    </w:p>
    <w:p w14:paraId="791E104E" w14:textId="77777777" w:rsidR="00111384" w:rsidRPr="00A529F7" w:rsidRDefault="00000000">
      <w:pPr>
        <w:rPr>
          <w:b/>
          <w:bCs/>
          <w:lang w:eastAsia="ko-KR"/>
        </w:rPr>
      </w:pPr>
      <w:r w:rsidRPr="00A529F7">
        <w:rPr>
          <w:b/>
          <w:bCs/>
          <w:lang w:eastAsia="ko-KR"/>
        </w:rPr>
        <w:t>개인</w:t>
      </w:r>
      <w:r w:rsidRPr="00A529F7">
        <w:rPr>
          <w:b/>
          <w:bCs/>
          <w:lang w:eastAsia="ko-KR"/>
        </w:rPr>
        <w:t xml:space="preserve"> </w:t>
      </w:r>
      <w:r w:rsidRPr="00A529F7">
        <w:rPr>
          <w:b/>
          <w:bCs/>
          <w:lang w:eastAsia="ko-KR"/>
        </w:rPr>
        <w:t>음악</w:t>
      </w:r>
      <w:r w:rsidRPr="00A529F7">
        <w:rPr>
          <w:b/>
          <w:bCs/>
          <w:lang w:eastAsia="ko-KR"/>
        </w:rPr>
        <w:t xml:space="preserve"> </w:t>
      </w:r>
      <w:r w:rsidRPr="00A529F7">
        <w:rPr>
          <w:b/>
          <w:bCs/>
          <w:lang w:eastAsia="ko-KR"/>
        </w:rPr>
        <w:t>아카데미</w:t>
      </w:r>
      <w:r w:rsidRPr="00A529F7">
        <w:rPr>
          <w:b/>
          <w:bCs/>
          <w:lang w:eastAsia="ko-KR"/>
        </w:rPr>
        <w:t xml:space="preserve"> </w:t>
      </w:r>
      <w:r w:rsidRPr="00A529F7">
        <w:rPr>
          <w:b/>
          <w:bCs/>
          <w:lang w:eastAsia="ko-KR"/>
        </w:rPr>
        <w:t>운영</w:t>
      </w:r>
      <w:r w:rsidRPr="00A529F7">
        <w:rPr>
          <w:b/>
          <w:bCs/>
          <w:lang w:eastAsia="ko-KR"/>
        </w:rPr>
        <w:t xml:space="preserve"> | 2017 - 2018</w:t>
      </w:r>
    </w:p>
    <w:p w14:paraId="11647EE5" w14:textId="77777777" w:rsidR="00111384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</w:t>
      </w:r>
      <w:r>
        <w:rPr>
          <w:lang w:eastAsia="ko-KR"/>
        </w:rPr>
        <w:t>학생별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, </w:t>
      </w:r>
      <w:r>
        <w:rPr>
          <w:lang w:eastAsia="ko-KR"/>
        </w:rPr>
        <w:t>재등록률</w:t>
      </w:r>
      <w:r>
        <w:rPr>
          <w:lang w:eastAsia="ko-KR"/>
        </w:rPr>
        <w:t xml:space="preserve"> 80% </w:t>
      </w:r>
      <w:r>
        <w:rPr>
          <w:lang w:eastAsia="ko-KR"/>
        </w:rPr>
        <w:t>달성</w:t>
      </w:r>
      <w:r>
        <w:rPr>
          <w:lang w:eastAsia="ko-KR"/>
        </w:rPr>
        <w:t>)</w:t>
      </w:r>
    </w:p>
    <w:p w14:paraId="41E7FC71" w14:textId="77777777" w:rsidR="00A529F7" w:rsidRDefault="00A529F7">
      <w:pPr>
        <w:rPr>
          <w:rFonts w:eastAsia="맑은 고딕"/>
          <w:b/>
          <w:bCs/>
          <w:lang w:eastAsia="ko-KR"/>
        </w:rPr>
      </w:pPr>
    </w:p>
    <w:p w14:paraId="5764C2B9" w14:textId="59E85A95" w:rsidR="00111384" w:rsidRPr="00A529F7" w:rsidRDefault="00000000">
      <w:pPr>
        <w:rPr>
          <w:b/>
          <w:bCs/>
          <w:lang w:eastAsia="ko-KR"/>
        </w:rPr>
      </w:pPr>
      <w:r w:rsidRPr="00A529F7">
        <w:rPr>
          <w:b/>
          <w:bCs/>
          <w:lang w:eastAsia="ko-KR"/>
        </w:rPr>
        <w:t>학력</w:t>
      </w:r>
    </w:p>
    <w:p w14:paraId="4F8F2180" w14:textId="77777777" w:rsidR="00111384" w:rsidRDefault="00000000">
      <w:pPr>
        <w:rPr>
          <w:lang w:eastAsia="ko-KR"/>
        </w:rPr>
      </w:pPr>
      <w:r>
        <w:rPr>
          <w:lang w:eastAsia="ko-KR"/>
        </w:rPr>
        <w:t>백석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대학교</w:t>
      </w:r>
      <w:r>
        <w:rPr>
          <w:lang w:eastAsia="ko-KR"/>
        </w:rPr>
        <w:t xml:space="preserve">, </w:t>
      </w:r>
      <w:r>
        <w:rPr>
          <w:lang w:eastAsia="ko-KR"/>
        </w:rPr>
        <w:t>실용음악과</w:t>
      </w:r>
      <w:r>
        <w:rPr>
          <w:lang w:eastAsia="ko-KR"/>
        </w:rPr>
        <w:t xml:space="preserve"> (2005)</w:t>
      </w:r>
    </w:p>
    <w:p w14:paraId="12517453" w14:textId="77777777" w:rsidR="00A529F7" w:rsidRDefault="00A529F7">
      <w:pPr>
        <w:rPr>
          <w:rFonts w:eastAsia="맑은 고딕"/>
          <w:b/>
          <w:bCs/>
          <w:lang w:eastAsia="ko-KR"/>
        </w:rPr>
      </w:pPr>
    </w:p>
    <w:p w14:paraId="410513BA" w14:textId="3E6DB8A5" w:rsidR="00111384" w:rsidRPr="00A529F7" w:rsidRDefault="00000000">
      <w:pPr>
        <w:rPr>
          <w:b/>
          <w:bCs/>
          <w:lang w:eastAsia="ko-KR"/>
        </w:rPr>
      </w:pPr>
      <w:r w:rsidRPr="00A529F7">
        <w:rPr>
          <w:b/>
          <w:bCs/>
          <w:lang w:eastAsia="ko-KR"/>
        </w:rPr>
        <w:t>병력</w:t>
      </w:r>
    </w:p>
    <w:p w14:paraId="7AD29372" w14:textId="77777777" w:rsidR="00111384" w:rsidRDefault="00000000">
      <w:pPr>
        <w:rPr>
          <w:lang w:eastAsia="ko-KR"/>
        </w:rPr>
      </w:pPr>
      <w:r>
        <w:rPr>
          <w:lang w:eastAsia="ko-KR"/>
        </w:rPr>
        <w:t>병장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제대</w:t>
      </w:r>
      <w:r>
        <w:rPr>
          <w:lang w:eastAsia="ko-KR"/>
        </w:rPr>
        <w:t xml:space="preserve"> (2006-2008)</w:t>
      </w:r>
    </w:p>
    <w:p w14:paraId="67CAAD0B" w14:textId="77777777" w:rsidR="00A529F7" w:rsidRDefault="00A529F7">
      <w:pPr>
        <w:rPr>
          <w:rFonts w:eastAsia="맑은 고딕"/>
          <w:lang w:eastAsia="ko-KR"/>
        </w:rPr>
      </w:pPr>
    </w:p>
    <w:p w14:paraId="7B6F6430" w14:textId="7BCC4D9E" w:rsidR="00111384" w:rsidRDefault="00000000">
      <w:pPr>
        <w:rPr>
          <w:rFonts w:eastAsia="맑은 고딕"/>
          <w:lang w:eastAsia="ko-KR"/>
        </w:rPr>
      </w:pPr>
      <w:r>
        <w:rPr>
          <w:lang w:eastAsia="ko-KR"/>
        </w:rPr>
        <w:t>한국딥러닝에서</w:t>
      </w:r>
      <w:r>
        <w:rPr>
          <w:lang w:eastAsia="ko-KR"/>
        </w:rPr>
        <w:t xml:space="preserve"> AI </w:t>
      </w:r>
      <w:r>
        <w:rPr>
          <w:lang w:eastAsia="ko-KR"/>
        </w:rPr>
        <w:t>기반</w:t>
      </w:r>
      <w:r>
        <w:rPr>
          <w:lang w:eastAsia="ko-KR"/>
        </w:rPr>
        <w:t xml:space="preserve"> IT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AI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혁신에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</w:p>
    <w:p w14:paraId="4B818041" w14:textId="48E2DB87" w:rsidR="00A529F7" w:rsidRPr="00A529F7" w:rsidRDefault="00A529F7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감사합니다.</w:t>
      </w:r>
    </w:p>
    <w:sectPr w:rsidR="00A529F7" w:rsidRPr="00A529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560A1" w14:textId="77777777" w:rsidR="00BE00D3" w:rsidRDefault="00BE00D3" w:rsidP="00A529F7">
      <w:pPr>
        <w:spacing w:after="0" w:line="240" w:lineRule="auto"/>
      </w:pPr>
      <w:r>
        <w:separator/>
      </w:r>
    </w:p>
  </w:endnote>
  <w:endnote w:type="continuationSeparator" w:id="0">
    <w:p w14:paraId="7CF4D41F" w14:textId="77777777" w:rsidR="00BE00D3" w:rsidRDefault="00BE00D3" w:rsidP="00A52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38634" w14:textId="77777777" w:rsidR="00BE00D3" w:rsidRDefault="00BE00D3" w:rsidP="00A529F7">
      <w:pPr>
        <w:spacing w:after="0" w:line="240" w:lineRule="auto"/>
      </w:pPr>
      <w:r>
        <w:separator/>
      </w:r>
    </w:p>
  </w:footnote>
  <w:footnote w:type="continuationSeparator" w:id="0">
    <w:p w14:paraId="4F6BFEF9" w14:textId="77777777" w:rsidR="00BE00D3" w:rsidRDefault="00BE00D3" w:rsidP="00A529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0269732">
    <w:abstractNumId w:val="8"/>
  </w:num>
  <w:num w:numId="2" w16cid:durableId="1577403054">
    <w:abstractNumId w:val="6"/>
  </w:num>
  <w:num w:numId="3" w16cid:durableId="1310405124">
    <w:abstractNumId w:val="5"/>
  </w:num>
  <w:num w:numId="4" w16cid:durableId="386728364">
    <w:abstractNumId w:val="4"/>
  </w:num>
  <w:num w:numId="5" w16cid:durableId="942760746">
    <w:abstractNumId w:val="7"/>
  </w:num>
  <w:num w:numId="6" w16cid:durableId="382221086">
    <w:abstractNumId w:val="3"/>
  </w:num>
  <w:num w:numId="7" w16cid:durableId="464004849">
    <w:abstractNumId w:val="2"/>
  </w:num>
  <w:num w:numId="8" w16cid:durableId="993341643">
    <w:abstractNumId w:val="1"/>
  </w:num>
  <w:num w:numId="9" w16cid:durableId="1733692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384"/>
    <w:rsid w:val="0015074B"/>
    <w:rsid w:val="0029639D"/>
    <w:rsid w:val="00326F90"/>
    <w:rsid w:val="00A529F7"/>
    <w:rsid w:val="00AA1D8D"/>
    <w:rsid w:val="00B47730"/>
    <w:rsid w:val="00BE00D3"/>
    <w:rsid w:val="00CB0664"/>
    <w:rsid w:val="00D46A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EC3686"/>
  <w14:defaultImageDpi w14:val="300"/>
  <w15:docId w15:val="{B8A7D425-655A-4C6B-96C9-890AD4C3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A529F7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A529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wier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</cp:lastModifiedBy>
  <cp:revision>2</cp:revision>
  <dcterms:created xsi:type="dcterms:W3CDTF">2013-12-23T23:15:00Z</dcterms:created>
  <dcterms:modified xsi:type="dcterms:W3CDTF">2025-01-21T22:04:00Z</dcterms:modified>
  <cp:category/>
</cp:coreProperties>
</file>