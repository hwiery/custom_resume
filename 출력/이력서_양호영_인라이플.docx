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7CE8" w14:textId="77777777" w:rsidR="00E02001" w:rsidRPr="00E7641B" w:rsidRDefault="00E02001" w:rsidP="00E02001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1D49DAD3" w14:textId="77777777" w:rsidR="009C4398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355C9D01" w14:textId="250A4E98" w:rsidR="009C4398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E02001" w:rsidRPr="00CA4987">
          <w:rPr>
            <w:rStyle w:val="aff1"/>
            <w:lang w:eastAsia="ko-KR"/>
          </w:rPr>
          <w:t>hwiery@gmail.com</w:t>
        </w:r>
      </w:hyperlink>
    </w:p>
    <w:p w14:paraId="6C57B05F" w14:textId="77777777" w:rsidR="00E02001" w:rsidRPr="00E02001" w:rsidRDefault="00E02001">
      <w:pPr>
        <w:rPr>
          <w:rFonts w:eastAsia="맑은 고딕" w:hint="eastAsia"/>
          <w:lang w:eastAsia="ko-KR"/>
        </w:rPr>
      </w:pPr>
    </w:p>
    <w:p w14:paraId="3D000CB9" w14:textId="77777777" w:rsidR="009C4398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솔루션으로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</w:t>
      </w:r>
      <w:r>
        <w:rPr>
          <w:lang w:eastAsia="ko-KR"/>
        </w:rPr>
        <w:t>인라이플에서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전문가로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E02001">
        <w:rPr>
          <w:b/>
          <w:bCs/>
          <w:lang w:eastAsia="ko-KR"/>
        </w:rPr>
        <w:t>저는</w:t>
      </w:r>
      <w:r w:rsidRPr="00E02001">
        <w:rPr>
          <w:b/>
          <w:bCs/>
          <w:lang w:eastAsia="ko-KR"/>
        </w:rPr>
        <w:t xml:space="preserve"> IT </w:t>
      </w:r>
      <w:r w:rsidRPr="00E02001">
        <w:rPr>
          <w:b/>
          <w:bCs/>
          <w:lang w:eastAsia="ko-KR"/>
        </w:rPr>
        <w:t>서비스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기획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및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운영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경험을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통해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데이터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기반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의사결정의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중요성을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이해</w:t>
      </w:r>
      <w:r w:rsidRPr="00E02001"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인라이플의</w:t>
      </w:r>
      <w:r>
        <w:rPr>
          <w:lang w:eastAsia="ko-KR"/>
        </w:rPr>
        <w:t xml:space="preserve"> AI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고도화에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GA4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인라이플의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FD69730" w14:textId="77777777" w:rsidR="00E02001" w:rsidRPr="00E02001" w:rsidRDefault="00E02001">
      <w:pPr>
        <w:rPr>
          <w:rFonts w:eastAsia="맑은 고딕" w:hint="eastAsia"/>
          <w:lang w:eastAsia="ko-KR"/>
        </w:rPr>
      </w:pPr>
    </w:p>
    <w:p w14:paraId="45F4FB7C" w14:textId="77777777" w:rsidR="009C4398" w:rsidRPr="00E02001" w:rsidRDefault="00000000">
      <w:pPr>
        <w:rPr>
          <w:b/>
          <w:bCs/>
        </w:rPr>
      </w:pPr>
      <w:r w:rsidRPr="00E02001">
        <w:rPr>
          <w:b/>
          <w:bCs/>
        </w:rPr>
        <w:t>핵심</w:t>
      </w:r>
      <w:r w:rsidRPr="00E02001">
        <w:rPr>
          <w:b/>
          <w:bCs/>
        </w:rPr>
        <w:t xml:space="preserve"> </w:t>
      </w:r>
      <w:r w:rsidRPr="00E02001">
        <w:rPr>
          <w:b/>
          <w:bCs/>
        </w:rPr>
        <w:t>역량</w:t>
      </w:r>
    </w:p>
    <w:p w14:paraId="62609B90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2F3CC326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GA4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4917487E" w14:textId="77777777" w:rsidR="009C4398" w:rsidRDefault="00000000">
      <w:pPr>
        <w:pStyle w:val="a0"/>
      </w:pPr>
      <w:r>
        <w:t xml:space="preserve">AI </w:t>
      </w:r>
      <w:r>
        <w:t>기술에</w:t>
      </w:r>
      <w:r>
        <w:t xml:space="preserve"> </w:t>
      </w:r>
      <w:r>
        <w:t>대한</w:t>
      </w:r>
      <w:r>
        <w:t xml:space="preserve"> </w:t>
      </w:r>
      <w:r>
        <w:t>이해</w:t>
      </w:r>
    </w:p>
    <w:p w14:paraId="1D44F2C0" w14:textId="77777777" w:rsidR="009C4398" w:rsidRDefault="00000000">
      <w:pPr>
        <w:pStyle w:val="a0"/>
      </w:pPr>
      <w:r>
        <w:t>스타트업</w:t>
      </w:r>
      <w:r>
        <w:t xml:space="preserve"> </w:t>
      </w:r>
      <w:r>
        <w:t>근무</w:t>
      </w:r>
      <w:r>
        <w:t xml:space="preserve"> </w:t>
      </w:r>
      <w:r>
        <w:t>경험</w:t>
      </w:r>
    </w:p>
    <w:p w14:paraId="79217594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)</w:t>
      </w:r>
    </w:p>
    <w:p w14:paraId="13A8BA0F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/</w:t>
      </w:r>
      <w:r>
        <w:rPr>
          <w:lang w:eastAsia="ko-KR"/>
        </w:rPr>
        <w:t>운영</w:t>
      </w:r>
    </w:p>
    <w:p w14:paraId="4AF69EB3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72331D47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스토리보드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2DF72E58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유관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</w:p>
    <w:p w14:paraId="7EB9C20D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툴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7F97735E" w14:textId="77777777" w:rsidR="00E02001" w:rsidRDefault="00E02001">
      <w:pPr>
        <w:rPr>
          <w:rFonts w:eastAsia="맑은 고딕"/>
          <w:lang w:eastAsia="ko-KR"/>
        </w:rPr>
      </w:pPr>
    </w:p>
    <w:p w14:paraId="375675FE" w14:textId="0672DD10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t>경력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상세</w:t>
      </w:r>
    </w:p>
    <w:p w14:paraId="0AF96220" w14:textId="77777777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lastRenderedPageBreak/>
        <w:t>브릭메이트</w:t>
      </w:r>
      <w:r w:rsidRPr="00E02001">
        <w:rPr>
          <w:b/>
          <w:bCs/>
          <w:lang w:eastAsia="ko-KR"/>
        </w:rPr>
        <w:t xml:space="preserve">, </w:t>
      </w:r>
      <w:r w:rsidRPr="00E02001">
        <w:rPr>
          <w:b/>
          <w:bCs/>
          <w:lang w:eastAsia="ko-KR"/>
        </w:rPr>
        <w:t>대한민국</w:t>
      </w:r>
      <w:r w:rsidRPr="00E02001">
        <w:rPr>
          <w:b/>
          <w:bCs/>
          <w:lang w:eastAsia="ko-KR"/>
        </w:rPr>
        <w:t xml:space="preserve"> | </w:t>
      </w:r>
      <w:r w:rsidRPr="00E02001">
        <w:rPr>
          <w:b/>
          <w:bCs/>
          <w:lang w:eastAsia="ko-KR"/>
        </w:rPr>
        <w:t>프로젝트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매니저</w:t>
      </w:r>
      <w:r w:rsidRPr="00E02001">
        <w:rPr>
          <w:b/>
          <w:bCs/>
          <w:lang w:eastAsia="ko-KR"/>
        </w:rPr>
        <w:t xml:space="preserve"> (PM) | 2023 - 2024</w:t>
      </w:r>
    </w:p>
    <w:p w14:paraId="1C3618BB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625F6CC3" w14:textId="77777777" w:rsidR="009C439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UI/UX </w:t>
      </w:r>
      <w:r>
        <w:rPr>
          <w:lang w:eastAsia="ko-KR"/>
        </w:rPr>
        <w:t>개선</w:t>
      </w:r>
    </w:p>
    <w:p w14:paraId="01DC62D7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EC87817" w14:textId="77777777" w:rsidR="009C4398" w:rsidRDefault="00000000">
      <w:r>
        <w:rPr>
          <w:lang w:eastAsia="ko-KR"/>
        </w:rPr>
        <w:t xml:space="preserve">    </w:t>
      </w:r>
      <w:r>
        <w:t xml:space="preserve">* </w:t>
      </w:r>
      <w:r>
        <w:t>신규</w:t>
      </w:r>
      <w:r>
        <w:t xml:space="preserve"> </w:t>
      </w:r>
      <w:r>
        <w:t>기능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출시</w:t>
      </w:r>
    </w:p>
    <w:p w14:paraId="6BB40E14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58D129E" w14:textId="77777777" w:rsidR="009C439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</w:p>
    <w:p w14:paraId="40103341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88B2831" w14:textId="77777777" w:rsidR="009C439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1D91C901" w14:textId="77777777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t>업보트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엔터</w:t>
      </w:r>
      <w:r w:rsidRPr="00E02001">
        <w:rPr>
          <w:b/>
          <w:bCs/>
          <w:lang w:eastAsia="ko-KR"/>
        </w:rPr>
        <w:t xml:space="preserve">, </w:t>
      </w:r>
      <w:r w:rsidRPr="00E02001">
        <w:rPr>
          <w:b/>
          <w:bCs/>
          <w:lang w:eastAsia="ko-KR"/>
        </w:rPr>
        <w:t>대한민국</w:t>
      </w:r>
      <w:r w:rsidRPr="00E02001">
        <w:rPr>
          <w:b/>
          <w:bCs/>
          <w:lang w:eastAsia="ko-KR"/>
        </w:rPr>
        <w:t xml:space="preserve"> | </w:t>
      </w:r>
      <w:r w:rsidRPr="00E02001">
        <w:rPr>
          <w:b/>
          <w:bCs/>
          <w:lang w:eastAsia="ko-KR"/>
        </w:rPr>
        <w:t>작곡</w:t>
      </w:r>
      <w:r w:rsidRPr="00E02001">
        <w:rPr>
          <w:b/>
          <w:bCs/>
          <w:lang w:eastAsia="ko-KR"/>
        </w:rPr>
        <w:t xml:space="preserve">, </w:t>
      </w:r>
      <w:r w:rsidRPr="00E02001">
        <w:rPr>
          <w:b/>
          <w:bCs/>
          <w:lang w:eastAsia="ko-KR"/>
        </w:rPr>
        <w:t>사업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개발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담당</w:t>
      </w:r>
      <w:r w:rsidRPr="00E02001">
        <w:rPr>
          <w:b/>
          <w:bCs/>
          <w:lang w:eastAsia="ko-KR"/>
        </w:rPr>
        <w:t xml:space="preserve"> | 2018 - 2023</w:t>
      </w:r>
    </w:p>
    <w:p w14:paraId="7CD8DFBC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270C2E3A" w14:textId="77777777" w:rsidR="009C439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10%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9563586" w14:textId="77777777" w:rsidR="009C439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</w:t>
      </w:r>
    </w:p>
    <w:p w14:paraId="1B500FFA" w14:textId="77777777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t>개인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음악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아카데미</w:t>
      </w:r>
      <w:r w:rsidRPr="00E02001">
        <w:rPr>
          <w:b/>
          <w:bCs/>
          <w:lang w:eastAsia="ko-KR"/>
        </w:rPr>
        <w:t xml:space="preserve"> </w:t>
      </w:r>
      <w:r w:rsidRPr="00E02001">
        <w:rPr>
          <w:b/>
          <w:bCs/>
          <w:lang w:eastAsia="ko-KR"/>
        </w:rPr>
        <w:t>운영</w:t>
      </w:r>
      <w:r w:rsidRPr="00E02001">
        <w:rPr>
          <w:b/>
          <w:bCs/>
          <w:lang w:eastAsia="ko-KR"/>
        </w:rPr>
        <w:t xml:space="preserve"> | 2017 - 2018</w:t>
      </w:r>
    </w:p>
    <w:p w14:paraId="6981A96F" w14:textId="77777777" w:rsidR="009C4398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</w:p>
    <w:p w14:paraId="452DAA32" w14:textId="77777777" w:rsidR="00E02001" w:rsidRDefault="00E02001">
      <w:pPr>
        <w:rPr>
          <w:rFonts w:eastAsia="맑은 고딕"/>
          <w:lang w:eastAsia="ko-KR"/>
        </w:rPr>
      </w:pPr>
    </w:p>
    <w:p w14:paraId="2E4DE955" w14:textId="7031E511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t>학력</w:t>
      </w:r>
    </w:p>
    <w:p w14:paraId="7DFD2BD4" w14:textId="77777777" w:rsidR="009C4398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5586D6E5" w14:textId="77777777" w:rsidR="00E02001" w:rsidRDefault="00E02001">
      <w:pPr>
        <w:rPr>
          <w:rFonts w:eastAsia="맑은 고딕"/>
          <w:lang w:eastAsia="ko-KR"/>
        </w:rPr>
      </w:pPr>
    </w:p>
    <w:p w14:paraId="74876EEE" w14:textId="03E72519" w:rsidR="009C4398" w:rsidRPr="00E02001" w:rsidRDefault="00000000">
      <w:pPr>
        <w:rPr>
          <w:b/>
          <w:bCs/>
          <w:lang w:eastAsia="ko-KR"/>
        </w:rPr>
      </w:pPr>
      <w:r w:rsidRPr="00E02001">
        <w:rPr>
          <w:b/>
          <w:bCs/>
          <w:lang w:eastAsia="ko-KR"/>
        </w:rPr>
        <w:t>병력</w:t>
      </w:r>
    </w:p>
    <w:p w14:paraId="0AB797AD" w14:textId="77777777" w:rsidR="009C4398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58F2E3A1" w14:textId="77777777" w:rsidR="00E02001" w:rsidRPr="00E02001" w:rsidRDefault="00E02001">
      <w:pPr>
        <w:rPr>
          <w:rFonts w:eastAsia="맑은 고딕" w:hint="eastAsia"/>
          <w:lang w:eastAsia="ko-KR"/>
        </w:rPr>
      </w:pPr>
    </w:p>
    <w:p w14:paraId="40427B06" w14:textId="77777777" w:rsidR="009C4398" w:rsidRDefault="00000000">
      <w:pPr>
        <w:rPr>
          <w:rFonts w:eastAsia="맑은 고딕"/>
          <w:lang w:eastAsia="ko-KR"/>
        </w:rPr>
      </w:pPr>
      <w:r>
        <w:rPr>
          <w:lang w:eastAsia="ko-KR"/>
        </w:rPr>
        <w:t>인라이플에서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기획자로서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AI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AI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솔루션의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7A347215" w14:textId="24E47C06" w:rsidR="00E02001" w:rsidRPr="00E02001" w:rsidRDefault="00E02001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E02001" w:rsidRPr="00E02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C5816" w14:textId="77777777" w:rsidR="00C50C31" w:rsidRDefault="00C50C31" w:rsidP="00E02001">
      <w:pPr>
        <w:spacing w:after="0" w:line="240" w:lineRule="auto"/>
      </w:pPr>
      <w:r>
        <w:separator/>
      </w:r>
    </w:p>
  </w:endnote>
  <w:endnote w:type="continuationSeparator" w:id="0">
    <w:p w14:paraId="1F238430" w14:textId="77777777" w:rsidR="00C50C31" w:rsidRDefault="00C50C31" w:rsidP="00E0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DE67" w14:textId="77777777" w:rsidR="00C50C31" w:rsidRDefault="00C50C31" w:rsidP="00E02001">
      <w:pPr>
        <w:spacing w:after="0" w:line="240" w:lineRule="auto"/>
      </w:pPr>
      <w:r>
        <w:separator/>
      </w:r>
    </w:p>
  </w:footnote>
  <w:footnote w:type="continuationSeparator" w:id="0">
    <w:p w14:paraId="2B6BBA80" w14:textId="77777777" w:rsidR="00C50C31" w:rsidRDefault="00C50C31" w:rsidP="00E02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901534">
    <w:abstractNumId w:val="8"/>
  </w:num>
  <w:num w:numId="2" w16cid:durableId="119954766">
    <w:abstractNumId w:val="6"/>
  </w:num>
  <w:num w:numId="3" w16cid:durableId="1365905419">
    <w:abstractNumId w:val="5"/>
  </w:num>
  <w:num w:numId="4" w16cid:durableId="1137063009">
    <w:abstractNumId w:val="4"/>
  </w:num>
  <w:num w:numId="5" w16cid:durableId="1692029741">
    <w:abstractNumId w:val="7"/>
  </w:num>
  <w:num w:numId="6" w16cid:durableId="609168203">
    <w:abstractNumId w:val="3"/>
  </w:num>
  <w:num w:numId="7" w16cid:durableId="1999653234">
    <w:abstractNumId w:val="2"/>
  </w:num>
  <w:num w:numId="8" w16cid:durableId="1239170085">
    <w:abstractNumId w:val="1"/>
  </w:num>
  <w:num w:numId="9" w16cid:durableId="18108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398"/>
    <w:rsid w:val="00AA1D8D"/>
    <w:rsid w:val="00B47730"/>
    <w:rsid w:val="00C50C31"/>
    <w:rsid w:val="00CB0664"/>
    <w:rsid w:val="00D46AC1"/>
    <w:rsid w:val="00E02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E133B5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0200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02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2025-01-21T22:00:00Z</dcterms:modified>
  <cp:category/>
</cp:coreProperties>
</file>