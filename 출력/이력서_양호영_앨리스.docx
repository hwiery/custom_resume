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5400" w14:textId="77777777" w:rsidR="00B829ED" w:rsidRPr="00E7641B" w:rsidRDefault="00B829ED" w:rsidP="00B829ED">
      <w:pPr>
        <w:pStyle w:val="1"/>
        <w:rPr>
          <w:rFonts w:eastAsia="맑은 고딕"/>
          <w:sz w:val="52"/>
          <w:szCs w:val="52"/>
          <w:lang w:eastAsia="ko-KR"/>
        </w:rPr>
      </w:pPr>
      <w:r w:rsidRPr="00E7641B">
        <w:rPr>
          <w:sz w:val="52"/>
          <w:szCs w:val="52"/>
          <w:lang w:eastAsia="ko-KR"/>
        </w:rPr>
        <w:t>양호영</w:t>
      </w:r>
    </w:p>
    <w:p w14:paraId="5783A719" w14:textId="77777777" w:rsidR="009F79A7" w:rsidRDefault="00000000">
      <w:pPr>
        <w:rPr>
          <w:lang w:eastAsia="ko-KR"/>
        </w:rPr>
      </w:pPr>
      <w:r>
        <w:rPr>
          <w:lang w:eastAsia="ko-KR"/>
        </w:rPr>
        <w:t>연락처</w:t>
      </w:r>
      <w:r>
        <w:rPr>
          <w:lang w:eastAsia="ko-KR"/>
        </w:rPr>
        <w:t>: 010-7744-1294</w:t>
      </w:r>
    </w:p>
    <w:p w14:paraId="70AE474A" w14:textId="4DAD61DF" w:rsidR="009F79A7" w:rsidRDefault="00000000">
      <w:pPr>
        <w:rPr>
          <w:rFonts w:eastAsia="맑은 고딕"/>
          <w:lang w:eastAsia="ko-KR"/>
        </w:rPr>
      </w:pPr>
      <w:r>
        <w:rPr>
          <w:lang w:eastAsia="ko-KR"/>
        </w:rPr>
        <w:t>이메일</w:t>
      </w:r>
      <w:r>
        <w:rPr>
          <w:lang w:eastAsia="ko-KR"/>
        </w:rPr>
        <w:t xml:space="preserve">: </w:t>
      </w:r>
      <w:hyperlink r:id="rId8" w:history="1">
        <w:r w:rsidR="00B829ED" w:rsidRPr="00CA4987">
          <w:rPr>
            <w:rStyle w:val="aff1"/>
            <w:lang w:eastAsia="ko-KR"/>
          </w:rPr>
          <w:t>hwiery@gmail.com</w:t>
        </w:r>
      </w:hyperlink>
    </w:p>
    <w:p w14:paraId="25D9AAFC" w14:textId="77777777" w:rsidR="00B829ED" w:rsidRPr="00B829ED" w:rsidRDefault="00B829ED">
      <w:pPr>
        <w:rPr>
          <w:rFonts w:eastAsia="맑은 고딕" w:hint="eastAsia"/>
          <w:lang w:eastAsia="ko-KR"/>
        </w:rPr>
      </w:pPr>
    </w:p>
    <w:p w14:paraId="68F1E096" w14:textId="39307AF6" w:rsidR="009F79A7" w:rsidRDefault="00000000">
      <w:pPr>
        <w:rPr>
          <w:rFonts w:eastAsia="맑은 고딕"/>
          <w:lang w:eastAsia="ko-KR"/>
        </w:rPr>
      </w:pPr>
      <w:r>
        <w:rPr>
          <w:lang w:eastAsia="ko-KR"/>
        </w:rPr>
        <w:t>모두가</w:t>
      </w:r>
      <w:r>
        <w:rPr>
          <w:lang w:eastAsia="ko-KR"/>
        </w:rPr>
        <w:t xml:space="preserve"> AI </w:t>
      </w:r>
      <w:r>
        <w:rPr>
          <w:lang w:eastAsia="ko-KR"/>
        </w:rPr>
        <w:t>시대의</w:t>
      </w:r>
      <w:r>
        <w:rPr>
          <w:lang w:eastAsia="ko-KR"/>
        </w:rPr>
        <w:t xml:space="preserve"> </w:t>
      </w:r>
      <w:r>
        <w:rPr>
          <w:lang w:eastAsia="ko-KR"/>
        </w:rPr>
        <w:t>주역이</w:t>
      </w:r>
      <w:r>
        <w:rPr>
          <w:lang w:eastAsia="ko-KR"/>
        </w:rPr>
        <w:t xml:space="preserve"> </w:t>
      </w:r>
      <w:r>
        <w:rPr>
          <w:lang w:eastAsia="ko-KR"/>
        </w:rPr>
        <w:t>되도록</w:t>
      </w:r>
      <w:r>
        <w:rPr>
          <w:lang w:eastAsia="ko-KR"/>
        </w:rPr>
        <w:t xml:space="preserve"> </w:t>
      </w:r>
      <w:r>
        <w:rPr>
          <w:lang w:eastAsia="ko-KR"/>
        </w:rPr>
        <w:t>최고의</w:t>
      </w:r>
      <w:r>
        <w:rPr>
          <w:lang w:eastAsia="ko-KR"/>
        </w:rPr>
        <w:t xml:space="preserve"> </w:t>
      </w:r>
      <w:r>
        <w:rPr>
          <w:lang w:eastAsia="ko-KR"/>
        </w:rPr>
        <w:t>교육과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엘리스의</w:t>
      </w:r>
      <w:r>
        <w:rPr>
          <w:lang w:eastAsia="ko-KR"/>
        </w:rPr>
        <w:t xml:space="preserve"> </w:t>
      </w:r>
      <w:r>
        <w:rPr>
          <w:lang w:eastAsia="ko-KR"/>
        </w:rPr>
        <w:t>비전에</w:t>
      </w:r>
      <w:r>
        <w:rPr>
          <w:lang w:eastAsia="ko-KR"/>
        </w:rPr>
        <w:t xml:space="preserve"> </w:t>
      </w:r>
      <w:r>
        <w:rPr>
          <w:lang w:eastAsia="ko-KR"/>
        </w:rPr>
        <w:t>공감하며</w:t>
      </w:r>
      <w:r>
        <w:rPr>
          <w:lang w:eastAsia="ko-KR"/>
        </w:rPr>
        <w:t xml:space="preserve">,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  <w:r>
        <w:rPr>
          <w:lang w:eastAsia="ko-KR"/>
        </w:rPr>
        <w:t>저는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경험과</w:t>
      </w:r>
      <w:r>
        <w:rPr>
          <w:lang w:eastAsia="ko-KR"/>
        </w:rPr>
        <w:t xml:space="preserve"> B2B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, </w:t>
      </w:r>
      <w:r>
        <w:rPr>
          <w:lang w:eastAsia="ko-KR"/>
        </w:rPr>
        <w:t>시장을</w:t>
      </w:r>
      <w:r>
        <w:rPr>
          <w:lang w:eastAsia="ko-KR"/>
        </w:rPr>
        <w:t xml:space="preserve"> </w:t>
      </w:r>
      <w:r>
        <w:rPr>
          <w:lang w:eastAsia="ko-KR"/>
        </w:rPr>
        <w:t>분석하고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발굴하여</w:t>
      </w:r>
      <w:r>
        <w:rPr>
          <w:lang w:eastAsia="ko-KR"/>
        </w:rPr>
        <w:t xml:space="preserve"> </w:t>
      </w:r>
      <w:r>
        <w:rPr>
          <w:lang w:eastAsia="ko-KR"/>
        </w:rPr>
        <w:t>엘리스의</w:t>
      </w:r>
      <w:r>
        <w:rPr>
          <w:lang w:eastAsia="ko-KR"/>
        </w:rPr>
        <w:t xml:space="preserve"> AI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성장에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 w:rsidR="00B829ED">
        <w:rPr>
          <w:rFonts w:eastAsia="맑은 고딕" w:hint="eastAsia"/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14:paraId="15981A9C" w14:textId="77777777" w:rsidR="00B829ED" w:rsidRPr="00B829ED" w:rsidRDefault="00B829ED">
      <w:pPr>
        <w:rPr>
          <w:rFonts w:eastAsia="맑은 고딕" w:hint="eastAsia"/>
          <w:lang w:eastAsia="ko-KR"/>
        </w:rPr>
      </w:pPr>
    </w:p>
    <w:p w14:paraId="2241BA54" w14:textId="77777777" w:rsidR="009F79A7" w:rsidRPr="00B829ED" w:rsidRDefault="00000000">
      <w:pPr>
        <w:rPr>
          <w:b/>
          <w:bCs/>
        </w:rPr>
      </w:pPr>
      <w:r w:rsidRPr="00B829ED">
        <w:rPr>
          <w:b/>
          <w:bCs/>
        </w:rPr>
        <w:t>핵심</w:t>
      </w:r>
      <w:r w:rsidRPr="00B829ED">
        <w:rPr>
          <w:b/>
          <w:bCs/>
        </w:rPr>
        <w:t xml:space="preserve"> </w:t>
      </w:r>
      <w:r w:rsidRPr="00B829ED">
        <w:rPr>
          <w:b/>
          <w:bCs/>
        </w:rPr>
        <w:t>역량</w:t>
      </w:r>
    </w:p>
    <w:p w14:paraId="4E95E834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IT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67F9FBDD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B2B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이해</w:t>
      </w:r>
    </w:p>
    <w:p w14:paraId="7C40397A" w14:textId="77777777" w:rsidR="009F79A7" w:rsidRDefault="00000000">
      <w:pPr>
        <w:pStyle w:val="a0"/>
      </w:pPr>
      <w:r>
        <w:t>시장</w:t>
      </w:r>
      <w:r>
        <w:t xml:space="preserve"> </w:t>
      </w:r>
      <w:r>
        <w:t>조사</w:t>
      </w:r>
      <w:r>
        <w:t xml:space="preserve"> </w:t>
      </w:r>
      <w:r>
        <w:t>및</w:t>
      </w:r>
      <w:r>
        <w:t xml:space="preserve"> </w:t>
      </w:r>
      <w:r>
        <w:t>분석</w:t>
      </w:r>
      <w:r>
        <w:t xml:space="preserve"> </w:t>
      </w:r>
      <w:r>
        <w:t>능력</w:t>
      </w:r>
    </w:p>
    <w:p w14:paraId="46EA089D" w14:textId="77777777" w:rsidR="009F79A7" w:rsidRDefault="00000000">
      <w:pPr>
        <w:pStyle w:val="a0"/>
      </w:pPr>
      <w:r>
        <w:t>고객과의</w:t>
      </w:r>
      <w:r>
        <w:t xml:space="preserve"> </w:t>
      </w:r>
      <w:r>
        <w:t>소통</w:t>
      </w:r>
      <w:r>
        <w:t xml:space="preserve"> </w:t>
      </w:r>
      <w:r>
        <w:t>능력</w:t>
      </w:r>
    </w:p>
    <w:p w14:paraId="1B593C4A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기회</w:t>
      </w:r>
      <w:r>
        <w:rPr>
          <w:lang w:eastAsia="ko-KR"/>
        </w:rPr>
        <w:t xml:space="preserve"> </w:t>
      </w:r>
      <w:r>
        <w:rPr>
          <w:lang w:eastAsia="ko-KR"/>
        </w:rPr>
        <w:t>발굴에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</w:t>
      </w:r>
    </w:p>
    <w:p w14:paraId="77541684" w14:textId="77777777" w:rsidR="00B829ED" w:rsidRDefault="00B829ED">
      <w:pPr>
        <w:rPr>
          <w:rFonts w:eastAsia="맑은 고딕"/>
          <w:lang w:eastAsia="ko-KR"/>
        </w:rPr>
      </w:pPr>
    </w:p>
    <w:p w14:paraId="496AA0C6" w14:textId="0741833B" w:rsidR="009F79A7" w:rsidRPr="00B829ED" w:rsidRDefault="00000000">
      <w:pPr>
        <w:rPr>
          <w:b/>
          <w:bCs/>
          <w:lang w:eastAsia="ko-KR"/>
        </w:rPr>
      </w:pPr>
      <w:r w:rsidRPr="00B829ED">
        <w:rPr>
          <w:b/>
          <w:bCs/>
          <w:lang w:eastAsia="ko-KR"/>
        </w:rPr>
        <w:t>경력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상세</w:t>
      </w:r>
    </w:p>
    <w:p w14:paraId="1AA6A71F" w14:textId="77777777" w:rsidR="009F79A7" w:rsidRPr="00B829ED" w:rsidRDefault="00000000">
      <w:pPr>
        <w:rPr>
          <w:b/>
          <w:bCs/>
          <w:lang w:eastAsia="ko-KR"/>
        </w:rPr>
      </w:pPr>
      <w:r w:rsidRPr="00B829ED">
        <w:rPr>
          <w:b/>
          <w:bCs/>
          <w:lang w:eastAsia="ko-KR"/>
        </w:rPr>
        <w:t>브릭메이트</w:t>
      </w:r>
      <w:r w:rsidRPr="00B829ED">
        <w:rPr>
          <w:b/>
          <w:bCs/>
          <w:lang w:eastAsia="ko-KR"/>
        </w:rPr>
        <w:t xml:space="preserve">, </w:t>
      </w:r>
      <w:r w:rsidRPr="00B829ED">
        <w:rPr>
          <w:b/>
          <w:bCs/>
          <w:lang w:eastAsia="ko-KR"/>
        </w:rPr>
        <w:t>대한민국</w:t>
      </w:r>
      <w:r w:rsidRPr="00B829ED">
        <w:rPr>
          <w:b/>
          <w:bCs/>
          <w:lang w:eastAsia="ko-KR"/>
        </w:rPr>
        <w:t xml:space="preserve"> | </w:t>
      </w:r>
      <w:r w:rsidRPr="00B829ED">
        <w:rPr>
          <w:b/>
          <w:bCs/>
          <w:lang w:eastAsia="ko-KR"/>
        </w:rPr>
        <w:t>프로젝트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매니저</w:t>
      </w:r>
      <w:r w:rsidRPr="00B829ED">
        <w:rPr>
          <w:b/>
          <w:bCs/>
          <w:lang w:eastAsia="ko-KR"/>
        </w:rPr>
        <w:t xml:space="preserve"> (PM) | 2023 - 2024</w:t>
      </w:r>
    </w:p>
    <w:p w14:paraId="066605EA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t>창업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12FD9796" w14:textId="77777777" w:rsidR="009F79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5AD0419" w14:textId="77777777" w:rsidR="009F79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트렌드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79830C2B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스마트</w:t>
      </w:r>
      <w:r>
        <w:rPr>
          <w:lang w:eastAsia="ko-KR"/>
        </w:rPr>
        <w:t xml:space="preserve"> </w:t>
      </w:r>
      <w:r>
        <w:rPr>
          <w:lang w:eastAsia="ko-KR"/>
        </w:rPr>
        <w:t>안전모</w:t>
      </w:r>
      <w:r>
        <w:rPr>
          <w:lang w:eastAsia="ko-KR"/>
        </w:rPr>
        <w:t xml:space="preserve"> IoT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>/</w:t>
      </w:r>
      <w:r>
        <w:rPr>
          <w:lang w:eastAsia="ko-KR"/>
        </w:rPr>
        <w:t>어드민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</w:p>
    <w:p w14:paraId="3376CCB3" w14:textId="77777777" w:rsidR="009F79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맞춤형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6F97CB43" w14:textId="77777777" w:rsidR="009F79A7" w:rsidRPr="00B829ED" w:rsidRDefault="00000000">
      <w:pPr>
        <w:rPr>
          <w:b/>
          <w:bCs/>
          <w:lang w:eastAsia="ko-KR"/>
        </w:rPr>
      </w:pPr>
      <w:r w:rsidRPr="00B829ED">
        <w:rPr>
          <w:b/>
          <w:bCs/>
          <w:lang w:eastAsia="ko-KR"/>
        </w:rPr>
        <w:t>업보트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엔터</w:t>
      </w:r>
      <w:r w:rsidRPr="00B829ED">
        <w:rPr>
          <w:b/>
          <w:bCs/>
          <w:lang w:eastAsia="ko-KR"/>
        </w:rPr>
        <w:t xml:space="preserve">, </w:t>
      </w:r>
      <w:r w:rsidRPr="00B829ED">
        <w:rPr>
          <w:b/>
          <w:bCs/>
          <w:lang w:eastAsia="ko-KR"/>
        </w:rPr>
        <w:t>대한민국</w:t>
      </w:r>
      <w:r w:rsidRPr="00B829ED">
        <w:rPr>
          <w:b/>
          <w:bCs/>
          <w:lang w:eastAsia="ko-KR"/>
        </w:rPr>
        <w:t xml:space="preserve"> | </w:t>
      </w:r>
      <w:r w:rsidRPr="00B829ED">
        <w:rPr>
          <w:b/>
          <w:bCs/>
          <w:lang w:eastAsia="ko-KR"/>
        </w:rPr>
        <w:t>작곡</w:t>
      </w:r>
      <w:r w:rsidRPr="00B829ED">
        <w:rPr>
          <w:b/>
          <w:bCs/>
          <w:lang w:eastAsia="ko-KR"/>
        </w:rPr>
        <w:t xml:space="preserve">, </w:t>
      </w:r>
      <w:r w:rsidRPr="00B829ED">
        <w:rPr>
          <w:b/>
          <w:bCs/>
          <w:lang w:eastAsia="ko-KR"/>
        </w:rPr>
        <w:t>사업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개발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담당</w:t>
      </w:r>
      <w:r w:rsidRPr="00B829ED">
        <w:rPr>
          <w:b/>
          <w:bCs/>
          <w:lang w:eastAsia="ko-KR"/>
        </w:rPr>
        <w:t xml:space="preserve"> | 2018 - 2023</w:t>
      </w:r>
    </w:p>
    <w:p w14:paraId="2D5DBA2F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AI </w:t>
      </w:r>
      <w:r>
        <w:rPr>
          <w:lang w:eastAsia="ko-KR"/>
        </w:rPr>
        <w:t>음악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기획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주도</w:t>
      </w:r>
    </w:p>
    <w:p w14:paraId="7FBC65D3" w14:textId="77777777" w:rsidR="009F79A7" w:rsidRDefault="00000000">
      <w:pPr>
        <w:rPr>
          <w:lang w:eastAsia="ko-KR"/>
        </w:rPr>
      </w:pPr>
      <w:r>
        <w:rPr>
          <w:lang w:eastAsia="ko-KR"/>
        </w:rPr>
        <w:t xml:space="preserve">    * AI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발굴</w:t>
      </w:r>
      <w:r>
        <w:rPr>
          <w:lang w:eastAsia="ko-KR"/>
        </w:rPr>
        <w:t xml:space="preserve"> (AI </w:t>
      </w:r>
      <w:r>
        <w:rPr>
          <w:lang w:eastAsia="ko-KR"/>
        </w:rPr>
        <w:t>음원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)</w:t>
      </w:r>
    </w:p>
    <w:p w14:paraId="799B5E2A" w14:textId="77777777" w:rsidR="009F79A7" w:rsidRDefault="00000000">
      <w:pPr>
        <w:rPr>
          <w:lang w:eastAsia="ko-KR"/>
        </w:rPr>
      </w:pPr>
      <w:r>
        <w:rPr>
          <w:lang w:eastAsia="ko-KR"/>
        </w:rPr>
        <w:t xml:space="preserve">    *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파트너십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(8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p w14:paraId="58785DAE" w14:textId="77777777" w:rsidR="009F79A7" w:rsidRPr="00B829ED" w:rsidRDefault="00000000">
      <w:pPr>
        <w:rPr>
          <w:b/>
          <w:bCs/>
          <w:lang w:eastAsia="ko-KR"/>
        </w:rPr>
      </w:pPr>
      <w:r w:rsidRPr="00B829ED">
        <w:rPr>
          <w:b/>
          <w:bCs/>
          <w:lang w:eastAsia="ko-KR"/>
        </w:rPr>
        <w:t>개인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음악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아카데미</w:t>
      </w:r>
      <w:r w:rsidRPr="00B829ED">
        <w:rPr>
          <w:b/>
          <w:bCs/>
          <w:lang w:eastAsia="ko-KR"/>
        </w:rPr>
        <w:t xml:space="preserve"> </w:t>
      </w:r>
      <w:r w:rsidRPr="00B829ED">
        <w:rPr>
          <w:b/>
          <w:bCs/>
          <w:lang w:eastAsia="ko-KR"/>
        </w:rPr>
        <w:t>운영</w:t>
      </w:r>
      <w:r w:rsidRPr="00B829ED">
        <w:rPr>
          <w:b/>
          <w:bCs/>
          <w:lang w:eastAsia="ko-KR"/>
        </w:rPr>
        <w:t xml:space="preserve"> | 2017 - 2018</w:t>
      </w:r>
    </w:p>
    <w:p w14:paraId="1CAEAFC2" w14:textId="77777777" w:rsidR="009F79A7" w:rsidRDefault="00000000">
      <w:pPr>
        <w:pStyle w:val="a0"/>
        <w:rPr>
          <w:lang w:eastAsia="ko-KR"/>
        </w:rPr>
      </w:pP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130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p w14:paraId="71CDCD0D" w14:textId="77777777" w:rsidR="00B829ED" w:rsidRDefault="00B829ED">
      <w:pPr>
        <w:rPr>
          <w:rFonts w:eastAsia="맑은 고딕"/>
          <w:lang w:eastAsia="ko-KR"/>
        </w:rPr>
      </w:pPr>
    </w:p>
    <w:p w14:paraId="74996D41" w14:textId="3EF901FB" w:rsidR="009F79A7" w:rsidRPr="00B829ED" w:rsidRDefault="00000000">
      <w:pPr>
        <w:rPr>
          <w:b/>
          <w:bCs/>
          <w:lang w:eastAsia="ko-KR"/>
        </w:rPr>
      </w:pPr>
      <w:r w:rsidRPr="00B829ED">
        <w:rPr>
          <w:b/>
          <w:bCs/>
          <w:lang w:eastAsia="ko-KR"/>
        </w:rPr>
        <w:t>학력</w:t>
      </w:r>
    </w:p>
    <w:p w14:paraId="3D015744" w14:textId="77777777" w:rsidR="009F79A7" w:rsidRDefault="00000000">
      <w:pPr>
        <w:rPr>
          <w:lang w:eastAsia="ko-KR"/>
        </w:rPr>
      </w:pPr>
      <w:r>
        <w:rPr>
          <w:lang w:eastAsia="ko-KR"/>
        </w:rPr>
        <w:t>백석</w:t>
      </w:r>
      <w:r>
        <w:rPr>
          <w:lang w:eastAsia="ko-KR"/>
        </w:rPr>
        <w:t xml:space="preserve"> </w:t>
      </w:r>
      <w:r>
        <w:rPr>
          <w:lang w:eastAsia="ko-KR"/>
        </w:rPr>
        <w:t>예술</w:t>
      </w:r>
      <w:r>
        <w:rPr>
          <w:lang w:eastAsia="ko-KR"/>
        </w:rPr>
        <w:t xml:space="preserve"> </w:t>
      </w:r>
      <w:r>
        <w:rPr>
          <w:lang w:eastAsia="ko-KR"/>
        </w:rPr>
        <w:t>대학교</w:t>
      </w:r>
      <w:r>
        <w:rPr>
          <w:lang w:eastAsia="ko-KR"/>
        </w:rPr>
        <w:t xml:space="preserve">, </w:t>
      </w:r>
      <w:r>
        <w:rPr>
          <w:lang w:eastAsia="ko-KR"/>
        </w:rPr>
        <w:t>실용음악과</w:t>
      </w:r>
      <w:r>
        <w:rPr>
          <w:lang w:eastAsia="ko-KR"/>
        </w:rPr>
        <w:t xml:space="preserve"> (2005)</w:t>
      </w:r>
    </w:p>
    <w:p w14:paraId="64DDFBD3" w14:textId="77777777" w:rsidR="00B829ED" w:rsidRDefault="00B829ED">
      <w:pPr>
        <w:rPr>
          <w:rFonts w:eastAsia="맑은 고딕"/>
          <w:lang w:eastAsia="ko-KR"/>
        </w:rPr>
      </w:pPr>
    </w:p>
    <w:p w14:paraId="777DA0E5" w14:textId="7F4067E0" w:rsidR="009F79A7" w:rsidRPr="00B829ED" w:rsidRDefault="00000000">
      <w:pPr>
        <w:rPr>
          <w:b/>
          <w:bCs/>
          <w:lang w:eastAsia="ko-KR"/>
        </w:rPr>
      </w:pPr>
      <w:r w:rsidRPr="00B829ED">
        <w:rPr>
          <w:b/>
          <w:bCs/>
          <w:lang w:eastAsia="ko-KR"/>
        </w:rPr>
        <w:t>병력</w:t>
      </w:r>
    </w:p>
    <w:p w14:paraId="29925F30" w14:textId="77777777" w:rsidR="009F79A7" w:rsidRDefault="00000000">
      <w:pPr>
        <w:rPr>
          <w:rFonts w:eastAsia="맑은 고딕"/>
          <w:lang w:eastAsia="ko-KR"/>
        </w:rPr>
      </w:pPr>
      <w:r>
        <w:rPr>
          <w:lang w:eastAsia="ko-KR"/>
        </w:rPr>
        <w:t>병장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</w:t>
      </w:r>
      <w:r>
        <w:rPr>
          <w:lang w:eastAsia="ko-KR"/>
        </w:rPr>
        <w:t>제대</w:t>
      </w:r>
      <w:r>
        <w:rPr>
          <w:lang w:eastAsia="ko-KR"/>
        </w:rPr>
        <w:t xml:space="preserve"> (2006-2008)</w:t>
      </w:r>
    </w:p>
    <w:p w14:paraId="7347DE0A" w14:textId="77777777" w:rsidR="00B829ED" w:rsidRPr="00B829ED" w:rsidRDefault="00B829ED">
      <w:pPr>
        <w:rPr>
          <w:rFonts w:eastAsia="맑은 고딕" w:hint="eastAsia"/>
          <w:lang w:eastAsia="ko-KR"/>
        </w:rPr>
      </w:pPr>
    </w:p>
    <w:p w14:paraId="6F5A80C9" w14:textId="77777777" w:rsidR="009F79A7" w:rsidRDefault="00000000">
      <w:pPr>
        <w:rPr>
          <w:rFonts w:eastAsia="맑은 고딕"/>
          <w:lang w:eastAsia="ko-KR"/>
        </w:rPr>
      </w:pPr>
      <w:r>
        <w:rPr>
          <w:lang w:eastAsia="ko-KR"/>
        </w:rPr>
        <w:t>엘리스에서</w:t>
      </w:r>
      <w:r>
        <w:rPr>
          <w:lang w:eastAsia="ko-KR"/>
        </w:rPr>
        <w:t xml:space="preserve"> B2B </w:t>
      </w:r>
      <w:r>
        <w:rPr>
          <w:lang w:eastAsia="ko-KR"/>
        </w:rPr>
        <w:t>사업에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관심과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능력을</w:t>
      </w:r>
      <w:r>
        <w:rPr>
          <w:lang w:eastAsia="ko-KR"/>
        </w:rPr>
        <w:t xml:space="preserve"> </w:t>
      </w:r>
      <w:r>
        <w:rPr>
          <w:lang w:eastAsia="ko-KR"/>
        </w:rPr>
        <w:t>바탕으로</w:t>
      </w:r>
      <w:r>
        <w:rPr>
          <w:lang w:eastAsia="ko-KR"/>
        </w:rPr>
        <w:t xml:space="preserve"> </w:t>
      </w:r>
      <w:r>
        <w:rPr>
          <w:lang w:eastAsia="ko-KR"/>
        </w:rPr>
        <w:t>엘리스의</w:t>
      </w:r>
      <w:r>
        <w:rPr>
          <w:lang w:eastAsia="ko-KR"/>
        </w:rPr>
        <w:t xml:space="preserve"> B2B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확대에</w:t>
      </w:r>
      <w:r>
        <w:rPr>
          <w:lang w:eastAsia="ko-KR"/>
        </w:rPr>
        <w:t xml:space="preserve"> </w:t>
      </w:r>
      <w:r>
        <w:rPr>
          <w:lang w:eastAsia="ko-KR"/>
        </w:rPr>
        <w:t>기여하고</w:t>
      </w:r>
      <w:r>
        <w:rPr>
          <w:lang w:eastAsia="ko-KR"/>
        </w:rPr>
        <w:t xml:space="preserve"> </w:t>
      </w:r>
      <w:r>
        <w:rPr>
          <w:lang w:eastAsia="ko-KR"/>
        </w:rPr>
        <w:t>싶습니다</w:t>
      </w:r>
      <w:r>
        <w:rPr>
          <w:lang w:eastAsia="ko-KR"/>
        </w:rPr>
        <w:t xml:space="preserve">. </w:t>
      </w:r>
    </w:p>
    <w:p w14:paraId="47B2F61D" w14:textId="46B7ACFE" w:rsidR="00B829ED" w:rsidRPr="00B829ED" w:rsidRDefault="00B829ED">
      <w:pPr>
        <w:rPr>
          <w:rFonts w:eastAsia="맑은 고딕" w:hint="eastAsia"/>
          <w:lang w:eastAsia="ko-KR"/>
        </w:rPr>
      </w:pPr>
      <w:r>
        <w:rPr>
          <w:rFonts w:eastAsia="맑은 고딕" w:hint="eastAsia"/>
          <w:lang w:eastAsia="ko-KR"/>
        </w:rPr>
        <w:t>감사합니다!</w:t>
      </w:r>
    </w:p>
    <w:sectPr w:rsidR="00B829ED" w:rsidRPr="00B829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046F5" w14:textId="77777777" w:rsidR="005D7471" w:rsidRDefault="005D7471" w:rsidP="00B829ED">
      <w:pPr>
        <w:spacing w:after="0" w:line="240" w:lineRule="auto"/>
      </w:pPr>
      <w:r>
        <w:separator/>
      </w:r>
    </w:p>
  </w:endnote>
  <w:endnote w:type="continuationSeparator" w:id="0">
    <w:p w14:paraId="1EE79B64" w14:textId="77777777" w:rsidR="005D7471" w:rsidRDefault="005D7471" w:rsidP="00B829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93BCC" w14:textId="77777777" w:rsidR="005D7471" w:rsidRDefault="005D7471" w:rsidP="00B829ED">
      <w:pPr>
        <w:spacing w:after="0" w:line="240" w:lineRule="auto"/>
      </w:pPr>
      <w:r>
        <w:separator/>
      </w:r>
    </w:p>
  </w:footnote>
  <w:footnote w:type="continuationSeparator" w:id="0">
    <w:p w14:paraId="394FD180" w14:textId="77777777" w:rsidR="005D7471" w:rsidRDefault="005D7471" w:rsidP="00B829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002868">
    <w:abstractNumId w:val="8"/>
  </w:num>
  <w:num w:numId="2" w16cid:durableId="757793661">
    <w:abstractNumId w:val="6"/>
  </w:num>
  <w:num w:numId="3" w16cid:durableId="1437670567">
    <w:abstractNumId w:val="5"/>
  </w:num>
  <w:num w:numId="4" w16cid:durableId="1575356339">
    <w:abstractNumId w:val="4"/>
  </w:num>
  <w:num w:numId="5" w16cid:durableId="1129516935">
    <w:abstractNumId w:val="7"/>
  </w:num>
  <w:num w:numId="6" w16cid:durableId="1349063055">
    <w:abstractNumId w:val="3"/>
  </w:num>
  <w:num w:numId="7" w16cid:durableId="790979219">
    <w:abstractNumId w:val="2"/>
  </w:num>
  <w:num w:numId="8" w16cid:durableId="825827511">
    <w:abstractNumId w:val="1"/>
  </w:num>
  <w:num w:numId="9" w16cid:durableId="105927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D7471"/>
    <w:rsid w:val="009F79A7"/>
    <w:rsid w:val="00AA1D8D"/>
    <w:rsid w:val="00B47730"/>
    <w:rsid w:val="00B829ED"/>
    <w:rsid w:val="00CB0664"/>
    <w:rsid w:val="00D46A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98ADFD"/>
  <w14:defaultImageDpi w14:val="300"/>
  <w15:docId w15:val="{B8A7D425-655A-4C6B-96C9-890AD4C3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B829ED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B829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wiery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hy</cp:lastModifiedBy>
  <cp:revision>2</cp:revision>
  <dcterms:created xsi:type="dcterms:W3CDTF">2013-12-23T23:15:00Z</dcterms:created>
  <dcterms:modified xsi:type="dcterms:W3CDTF">2025-01-21T21:57:00Z</dcterms:modified>
  <cp:category/>
</cp:coreProperties>
</file>