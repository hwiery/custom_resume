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04ED" w14:textId="77777777" w:rsidR="00430559" w:rsidRPr="00E7641B" w:rsidRDefault="00430559" w:rsidP="00430559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6373AE33" w14:textId="77777777" w:rsidR="004E6311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67EEC73F" w14:textId="7D3066B3" w:rsidR="004E6311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430559" w:rsidRPr="00CA4987">
          <w:rPr>
            <w:rStyle w:val="aff1"/>
            <w:lang w:eastAsia="ko-KR"/>
          </w:rPr>
          <w:t>hwiery@gmail.com</w:t>
        </w:r>
      </w:hyperlink>
    </w:p>
    <w:p w14:paraId="3C7B308B" w14:textId="77777777" w:rsidR="00430559" w:rsidRPr="00430559" w:rsidRDefault="00430559">
      <w:pPr>
        <w:rPr>
          <w:rFonts w:eastAsia="맑은 고딕" w:hint="eastAsia"/>
          <w:lang w:eastAsia="ko-KR"/>
        </w:rPr>
      </w:pPr>
    </w:p>
    <w:p w14:paraId="4E5EAB3B" w14:textId="1189E89D" w:rsidR="004E6311" w:rsidRDefault="00000000">
      <w:pPr>
        <w:rPr>
          <w:rFonts w:eastAsia="맑은 고딕"/>
          <w:lang w:eastAsia="ko-KR"/>
        </w:rPr>
      </w:pPr>
      <w:r>
        <w:rPr>
          <w:lang w:eastAsia="ko-KR"/>
        </w:rPr>
        <w:t>라이언로켓의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여정에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창출하고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Seed</w:t>
      </w:r>
      <w:r>
        <w:rPr>
          <w:lang w:eastAsia="ko-KR"/>
        </w:rPr>
        <w:t>부터</w:t>
      </w:r>
      <w:r>
        <w:rPr>
          <w:lang w:eastAsia="ko-KR"/>
        </w:rPr>
        <w:t xml:space="preserve"> Series A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스타트업에서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런칭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라이언로켓의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</w:t>
      </w:r>
      <w:r w:rsidRPr="00430559">
        <w:rPr>
          <w:b/>
          <w:bCs/>
          <w:lang w:eastAsia="ko-KR"/>
        </w:rPr>
        <w:t xml:space="preserve">AI </w:t>
      </w:r>
      <w:r w:rsidRPr="00430559">
        <w:rPr>
          <w:b/>
          <w:bCs/>
          <w:lang w:eastAsia="ko-KR"/>
        </w:rPr>
        <w:t>챗봇</w:t>
      </w:r>
      <w:r w:rsidRPr="00430559">
        <w:rPr>
          <w:b/>
          <w:bCs/>
          <w:lang w:eastAsia="ko-KR"/>
        </w:rPr>
        <w:t xml:space="preserve">, </w:t>
      </w:r>
      <w:r w:rsidRPr="00430559">
        <w:rPr>
          <w:b/>
          <w:bCs/>
          <w:lang w:eastAsia="ko-KR"/>
        </w:rPr>
        <w:t>생성형</w:t>
      </w:r>
      <w:r w:rsidRPr="00430559">
        <w:rPr>
          <w:b/>
          <w:bCs/>
          <w:lang w:eastAsia="ko-KR"/>
        </w:rPr>
        <w:t xml:space="preserve"> AI </w:t>
      </w:r>
      <w:r w:rsidRPr="00430559">
        <w:rPr>
          <w:b/>
          <w:bCs/>
          <w:lang w:eastAsia="ko-KR"/>
        </w:rPr>
        <w:t>기능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런칭</w:t>
      </w:r>
      <w:r w:rsidRPr="00430559"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라이언로켓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5FEA70F" w14:textId="77777777" w:rsidR="00430559" w:rsidRPr="00430559" w:rsidRDefault="00430559">
      <w:pPr>
        <w:rPr>
          <w:rFonts w:eastAsia="맑은 고딕" w:hint="eastAsia"/>
          <w:lang w:eastAsia="ko-KR"/>
        </w:rPr>
      </w:pPr>
    </w:p>
    <w:p w14:paraId="20DBCD21" w14:textId="77777777" w:rsidR="004E6311" w:rsidRPr="00430559" w:rsidRDefault="00000000">
      <w:pPr>
        <w:rPr>
          <w:b/>
          <w:bCs/>
        </w:rPr>
      </w:pPr>
      <w:r w:rsidRPr="00430559">
        <w:rPr>
          <w:b/>
          <w:bCs/>
        </w:rPr>
        <w:t>핵심</w:t>
      </w:r>
      <w:r w:rsidRPr="00430559">
        <w:rPr>
          <w:b/>
          <w:bCs/>
        </w:rPr>
        <w:t xml:space="preserve"> </w:t>
      </w:r>
      <w:r w:rsidRPr="00430559">
        <w:rPr>
          <w:b/>
          <w:bCs/>
        </w:rPr>
        <w:t>역량</w:t>
      </w:r>
    </w:p>
    <w:p w14:paraId="2B592489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5DB626E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C5BD474" w14:textId="77777777" w:rsidR="004E6311" w:rsidRDefault="00000000">
      <w:pPr>
        <w:pStyle w:val="a0"/>
      </w:pPr>
      <w:r>
        <w:t xml:space="preserve">Product Roadmap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경험</w:t>
      </w:r>
    </w:p>
    <w:p w14:paraId="09F22C5A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사업화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2A9C33BE" w14:textId="77777777" w:rsidR="004E6311" w:rsidRDefault="00000000">
      <w:pPr>
        <w:pStyle w:val="a0"/>
      </w:pPr>
      <w:r>
        <w:t>다양한</w:t>
      </w:r>
      <w:r>
        <w:t xml:space="preserve"> </w:t>
      </w:r>
      <w:r>
        <w:t>팀과의</w:t>
      </w:r>
      <w:r>
        <w:t xml:space="preserve"> </w:t>
      </w:r>
      <w:r>
        <w:t>협업</w:t>
      </w:r>
      <w:r>
        <w:t xml:space="preserve"> </w:t>
      </w:r>
      <w:r>
        <w:t>능력</w:t>
      </w:r>
    </w:p>
    <w:p w14:paraId="4579B898" w14:textId="77777777" w:rsidR="004E6311" w:rsidRPr="00430559" w:rsidRDefault="00000000">
      <w:pPr>
        <w:pStyle w:val="a0"/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실행력과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75D4E9A1" w14:textId="77777777" w:rsidR="00430559" w:rsidRDefault="00430559" w:rsidP="00430559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69AB7E60" w14:textId="77777777" w:rsidR="004E6311" w:rsidRPr="00430559" w:rsidRDefault="00000000">
      <w:pPr>
        <w:rPr>
          <w:b/>
          <w:bCs/>
          <w:lang w:eastAsia="ko-KR"/>
        </w:rPr>
      </w:pPr>
      <w:r w:rsidRPr="00430559">
        <w:rPr>
          <w:rFonts w:eastAsia="맑은 고딕" w:cs="맑은 고딕" w:hint="eastAsia"/>
          <w:b/>
          <w:bCs/>
          <w:lang w:eastAsia="ko-KR"/>
        </w:rPr>
        <w:t>경력</w:t>
      </w:r>
      <w:r w:rsidRPr="00430559">
        <w:rPr>
          <w:b/>
          <w:bCs/>
          <w:lang w:eastAsia="ko-KR"/>
        </w:rPr>
        <w:t xml:space="preserve"> </w:t>
      </w:r>
      <w:r w:rsidRPr="00430559">
        <w:rPr>
          <w:rFonts w:eastAsia="맑은 고딕" w:cs="맑은 고딕" w:hint="eastAsia"/>
          <w:b/>
          <w:bCs/>
          <w:lang w:eastAsia="ko-KR"/>
        </w:rPr>
        <w:t>상세</w:t>
      </w:r>
    </w:p>
    <w:p w14:paraId="731C1CF0" w14:textId="77777777" w:rsidR="004E6311" w:rsidRPr="00430559" w:rsidRDefault="00000000">
      <w:pPr>
        <w:rPr>
          <w:b/>
          <w:bCs/>
          <w:lang w:eastAsia="ko-KR"/>
        </w:rPr>
      </w:pPr>
      <w:r w:rsidRPr="00430559">
        <w:rPr>
          <w:rFonts w:eastAsia="맑은 고딕" w:cs="맑은 고딕" w:hint="eastAsia"/>
          <w:b/>
          <w:bCs/>
          <w:lang w:eastAsia="ko-KR"/>
        </w:rPr>
        <w:t>브</w:t>
      </w:r>
      <w:r w:rsidRPr="00430559">
        <w:rPr>
          <w:b/>
          <w:bCs/>
          <w:lang w:eastAsia="ko-KR"/>
        </w:rPr>
        <w:t>릭메이트</w:t>
      </w:r>
      <w:r w:rsidRPr="00430559">
        <w:rPr>
          <w:b/>
          <w:bCs/>
          <w:lang w:eastAsia="ko-KR"/>
        </w:rPr>
        <w:t xml:space="preserve">, </w:t>
      </w:r>
      <w:r w:rsidRPr="00430559">
        <w:rPr>
          <w:b/>
          <w:bCs/>
          <w:lang w:eastAsia="ko-KR"/>
        </w:rPr>
        <w:t>대한민국</w:t>
      </w:r>
      <w:r w:rsidRPr="00430559">
        <w:rPr>
          <w:b/>
          <w:bCs/>
          <w:lang w:eastAsia="ko-KR"/>
        </w:rPr>
        <w:t xml:space="preserve"> | </w:t>
      </w:r>
      <w:r w:rsidRPr="00430559">
        <w:rPr>
          <w:b/>
          <w:bCs/>
          <w:lang w:eastAsia="ko-KR"/>
        </w:rPr>
        <w:t>프로젝트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매니저</w:t>
      </w:r>
      <w:r w:rsidRPr="00430559">
        <w:rPr>
          <w:b/>
          <w:bCs/>
          <w:lang w:eastAsia="ko-KR"/>
        </w:rPr>
        <w:t xml:space="preserve"> (PM) | 2023 - 2024</w:t>
      </w:r>
    </w:p>
    <w:p w14:paraId="188F0AE4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42A18F4A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15% </w:t>
      </w:r>
      <w:r>
        <w:rPr>
          <w:lang w:eastAsia="ko-KR"/>
        </w:rPr>
        <w:t>향상</w:t>
      </w:r>
    </w:p>
    <w:p w14:paraId="4B02E824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9909A40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런칭을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B7A55AD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F35B22E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챗봇</w:t>
      </w:r>
      <w:r>
        <w:rPr>
          <w:lang w:eastAsia="ko-KR"/>
        </w:rPr>
        <w:t xml:space="preserve">, </w:t>
      </w:r>
      <w:r>
        <w:rPr>
          <w:lang w:eastAsia="ko-KR"/>
        </w:rPr>
        <w:t>생성형</w:t>
      </w:r>
      <w:r>
        <w:rPr>
          <w:lang w:eastAsia="ko-KR"/>
        </w:rPr>
        <w:t xml:space="preserve"> AI,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런칭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20%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3A014A81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</w:p>
    <w:p w14:paraId="5E940EC1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106DE6C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ERP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</w:p>
    <w:p w14:paraId="2F8FCD0C" w14:textId="77777777" w:rsidR="004E6311" w:rsidRPr="00430559" w:rsidRDefault="00000000">
      <w:pPr>
        <w:rPr>
          <w:b/>
          <w:bCs/>
          <w:lang w:eastAsia="ko-KR"/>
        </w:rPr>
      </w:pPr>
      <w:r w:rsidRPr="00430559">
        <w:rPr>
          <w:b/>
          <w:bCs/>
          <w:lang w:eastAsia="ko-KR"/>
        </w:rPr>
        <w:t>업보트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엔터</w:t>
      </w:r>
      <w:r w:rsidRPr="00430559">
        <w:rPr>
          <w:b/>
          <w:bCs/>
          <w:lang w:eastAsia="ko-KR"/>
        </w:rPr>
        <w:t xml:space="preserve">, </w:t>
      </w:r>
      <w:r w:rsidRPr="00430559">
        <w:rPr>
          <w:b/>
          <w:bCs/>
          <w:lang w:eastAsia="ko-KR"/>
        </w:rPr>
        <w:t>대한민국</w:t>
      </w:r>
      <w:r w:rsidRPr="00430559">
        <w:rPr>
          <w:b/>
          <w:bCs/>
          <w:lang w:eastAsia="ko-KR"/>
        </w:rPr>
        <w:t xml:space="preserve"> | </w:t>
      </w:r>
      <w:r w:rsidRPr="00430559">
        <w:rPr>
          <w:b/>
          <w:bCs/>
          <w:lang w:eastAsia="ko-KR"/>
        </w:rPr>
        <w:t>작곡</w:t>
      </w:r>
      <w:r w:rsidRPr="00430559">
        <w:rPr>
          <w:b/>
          <w:bCs/>
          <w:lang w:eastAsia="ko-KR"/>
        </w:rPr>
        <w:t xml:space="preserve">, </w:t>
      </w:r>
      <w:r w:rsidRPr="00430559">
        <w:rPr>
          <w:b/>
          <w:bCs/>
          <w:lang w:eastAsia="ko-KR"/>
        </w:rPr>
        <w:t>사업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개발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담당</w:t>
      </w:r>
      <w:r w:rsidRPr="00430559">
        <w:rPr>
          <w:b/>
          <w:bCs/>
          <w:lang w:eastAsia="ko-KR"/>
        </w:rPr>
        <w:t xml:space="preserve"> | 2018 - 2023</w:t>
      </w:r>
    </w:p>
    <w:p w14:paraId="3ABA09EB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0E1B5DEE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4AEF39F8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LSTM, VAE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MIDI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568FB602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VSTI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믹싱</w:t>
      </w:r>
      <w:r>
        <w:rPr>
          <w:lang w:eastAsia="ko-KR"/>
        </w:rPr>
        <w:t>/</w:t>
      </w:r>
      <w:r>
        <w:rPr>
          <w:lang w:eastAsia="ko-KR"/>
        </w:rPr>
        <w:t>마스터링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2465F8A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40CC11CA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R&amp;D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</w:p>
    <w:p w14:paraId="6FD3585C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작곡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브리핑을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8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유치에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19F1A36E" w14:textId="77777777" w:rsidR="004E631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유치를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</w:p>
    <w:p w14:paraId="66177CEA" w14:textId="77777777" w:rsidR="004E6311" w:rsidRPr="00430559" w:rsidRDefault="00000000">
      <w:pPr>
        <w:rPr>
          <w:b/>
          <w:bCs/>
          <w:lang w:eastAsia="ko-KR"/>
        </w:rPr>
      </w:pPr>
      <w:r w:rsidRPr="00430559">
        <w:rPr>
          <w:b/>
          <w:bCs/>
          <w:lang w:eastAsia="ko-KR"/>
        </w:rPr>
        <w:t>개인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음악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아카데미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운영</w:t>
      </w:r>
      <w:r w:rsidRPr="00430559">
        <w:rPr>
          <w:b/>
          <w:bCs/>
          <w:lang w:eastAsia="ko-KR"/>
        </w:rPr>
        <w:t xml:space="preserve"> | 2017 - 2018</w:t>
      </w:r>
    </w:p>
    <w:p w14:paraId="2E200190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전반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</w:p>
    <w:p w14:paraId="0D7C4B62" w14:textId="77777777" w:rsidR="00430559" w:rsidRDefault="00430559">
      <w:pPr>
        <w:rPr>
          <w:rFonts w:eastAsia="맑은 고딕"/>
          <w:lang w:eastAsia="ko-KR"/>
        </w:rPr>
      </w:pPr>
    </w:p>
    <w:p w14:paraId="1CE8C203" w14:textId="06BFF73B" w:rsidR="004E6311" w:rsidRPr="00430559" w:rsidRDefault="00000000">
      <w:pPr>
        <w:rPr>
          <w:b/>
          <w:bCs/>
          <w:lang w:eastAsia="ko-KR"/>
        </w:rPr>
      </w:pPr>
      <w:r w:rsidRPr="00430559">
        <w:rPr>
          <w:b/>
          <w:bCs/>
          <w:lang w:eastAsia="ko-KR"/>
        </w:rPr>
        <w:t>학력</w:t>
      </w:r>
    </w:p>
    <w:p w14:paraId="2867B89F" w14:textId="77777777" w:rsidR="004E6311" w:rsidRDefault="00000000">
      <w:pPr>
        <w:rPr>
          <w:lang w:eastAsia="ko-KR"/>
        </w:rPr>
      </w:pPr>
      <w:r>
        <w:rPr>
          <w:lang w:eastAsia="ko-KR"/>
        </w:rPr>
        <w:lastRenderedPageBreak/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53EFA7D5" w14:textId="77777777" w:rsidR="00430559" w:rsidRDefault="00430559">
      <w:pPr>
        <w:rPr>
          <w:rFonts w:eastAsia="맑은 고딕"/>
          <w:lang w:eastAsia="ko-KR"/>
        </w:rPr>
      </w:pPr>
    </w:p>
    <w:p w14:paraId="2E2262D6" w14:textId="7464A3DF" w:rsidR="004E6311" w:rsidRPr="00430559" w:rsidRDefault="00000000">
      <w:pPr>
        <w:rPr>
          <w:b/>
          <w:bCs/>
          <w:lang w:eastAsia="ko-KR"/>
        </w:rPr>
      </w:pPr>
      <w:r w:rsidRPr="00430559">
        <w:rPr>
          <w:b/>
          <w:bCs/>
          <w:lang w:eastAsia="ko-KR"/>
        </w:rPr>
        <w:t>병력</w:t>
      </w:r>
    </w:p>
    <w:p w14:paraId="7836729F" w14:textId="77777777" w:rsidR="004E6311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106D4A9A" w14:textId="77777777" w:rsidR="00430559" w:rsidRDefault="00430559">
      <w:pPr>
        <w:rPr>
          <w:rFonts w:eastAsia="맑은 고딕"/>
          <w:b/>
          <w:bCs/>
          <w:lang w:eastAsia="ko-KR"/>
        </w:rPr>
      </w:pPr>
    </w:p>
    <w:p w14:paraId="5BD83785" w14:textId="2C06801B" w:rsidR="004E6311" w:rsidRPr="00430559" w:rsidRDefault="00000000">
      <w:pPr>
        <w:rPr>
          <w:b/>
          <w:bCs/>
          <w:lang w:eastAsia="ko-KR"/>
        </w:rPr>
      </w:pPr>
      <w:r w:rsidRPr="00430559">
        <w:rPr>
          <w:b/>
          <w:bCs/>
          <w:lang w:eastAsia="ko-KR"/>
        </w:rPr>
        <w:t>추가</w:t>
      </w:r>
      <w:r w:rsidRPr="00430559">
        <w:rPr>
          <w:b/>
          <w:bCs/>
          <w:lang w:eastAsia="ko-KR"/>
        </w:rPr>
        <w:t xml:space="preserve"> </w:t>
      </w:r>
      <w:r w:rsidRPr="00430559">
        <w:rPr>
          <w:b/>
          <w:bCs/>
          <w:lang w:eastAsia="ko-KR"/>
        </w:rPr>
        <w:t>정보</w:t>
      </w:r>
    </w:p>
    <w:p w14:paraId="10D6C99A" w14:textId="77777777" w:rsidR="004E6311" w:rsidRDefault="00000000">
      <w:pPr>
        <w:pStyle w:val="a0"/>
        <w:rPr>
          <w:lang w:eastAsia="ko-KR"/>
        </w:rPr>
      </w:pPr>
      <w:r>
        <w:rPr>
          <w:lang w:eastAsia="ko-KR"/>
        </w:rPr>
        <w:t>음반</w:t>
      </w:r>
      <w:r>
        <w:rPr>
          <w:lang w:eastAsia="ko-KR"/>
        </w:rPr>
        <w:t xml:space="preserve"> </w:t>
      </w:r>
      <w:r>
        <w:rPr>
          <w:lang w:eastAsia="ko-KR"/>
        </w:rPr>
        <w:t>발매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런던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B00DC15" w14:textId="77777777" w:rsidR="004E6311" w:rsidRDefault="00000000">
      <w:pPr>
        <w:pStyle w:val="a0"/>
      </w:pPr>
      <w:r>
        <w:t>호주</w:t>
      </w:r>
      <w:r>
        <w:t xml:space="preserve"> </w:t>
      </w:r>
      <w:r>
        <w:t>워킹홀리데이</w:t>
      </w:r>
      <w:r>
        <w:t xml:space="preserve"> </w:t>
      </w:r>
      <w:r>
        <w:t>경험</w:t>
      </w:r>
    </w:p>
    <w:p w14:paraId="135397AF" w14:textId="77777777" w:rsidR="00430559" w:rsidRDefault="00430559">
      <w:pPr>
        <w:rPr>
          <w:rFonts w:eastAsia="맑은 고딕"/>
          <w:lang w:eastAsia="ko-KR"/>
        </w:rPr>
      </w:pPr>
    </w:p>
    <w:p w14:paraId="0B07E1E1" w14:textId="4BD3B1AA" w:rsidR="004E6311" w:rsidRDefault="00000000">
      <w:pPr>
        <w:rPr>
          <w:rFonts w:eastAsia="맑은 고딕"/>
          <w:lang w:eastAsia="ko-KR"/>
        </w:rPr>
      </w:pPr>
      <w:r>
        <w:rPr>
          <w:lang w:eastAsia="ko-KR"/>
        </w:rPr>
        <w:t>라이언로켓에서</w:t>
      </w:r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PM</w:t>
      </w:r>
      <w:r>
        <w:rPr>
          <w:lang w:eastAsia="ko-KR"/>
        </w:rPr>
        <w:t>으로서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혁신에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14:paraId="4C7A6103" w14:textId="34A2CDE0" w:rsidR="00430559" w:rsidRPr="00430559" w:rsidRDefault="00430559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430559" w:rsidRPr="00430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FE66" w14:textId="77777777" w:rsidR="00832E19" w:rsidRDefault="00832E19" w:rsidP="00430559">
      <w:pPr>
        <w:spacing w:after="0" w:line="240" w:lineRule="auto"/>
      </w:pPr>
      <w:r>
        <w:separator/>
      </w:r>
    </w:p>
  </w:endnote>
  <w:endnote w:type="continuationSeparator" w:id="0">
    <w:p w14:paraId="44A11871" w14:textId="77777777" w:rsidR="00832E19" w:rsidRDefault="00832E19" w:rsidP="0043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C8F3" w14:textId="77777777" w:rsidR="00832E19" w:rsidRDefault="00832E19" w:rsidP="00430559">
      <w:pPr>
        <w:spacing w:after="0" w:line="240" w:lineRule="auto"/>
      </w:pPr>
      <w:r>
        <w:separator/>
      </w:r>
    </w:p>
  </w:footnote>
  <w:footnote w:type="continuationSeparator" w:id="0">
    <w:p w14:paraId="5364D16D" w14:textId="77777777" w:rsidR="00832E19" w:rsidRDefault="00832E19" w:rsidP="00430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989560">
    <w:abstractNumId w:val="8"/>
  </w:num>
  <w:num w:numId="2" w16cid:durableId="1645310526">
    <w:abstractNumId w:val="6"/>
  </w:num>
  <w:num w:numId="3" w16cid:durableId="768618243">
    <w:abstractNumId w:val="5"/>
  </w:num>
  <w:num w:numId="4" w16cid:durableId="1635866498">
    <w:abstractNumId w:val="4"/>
  </w:num>
  <w:num w:numId="5" w16cid:durableId="415395407">
    <w:abstractNumId w:val="7"/>
  </w:num>
  <w:num w:numId="6" w16cid:durableId="2040088103">
    <w:abstractNumId w:val="3"/>
  </w:num>
  <w:num w:numId="7" w16cid:durableId="136606420">
    <w:abstractNumId w:val="2"/>
  </w:num>
  <w:num w:numId="8" w16cid:durableId="1466969034">
    <w:abstractNumId w:val="1"/>
  </w:num>
  <w:num w:numId="9" w16cid:durableId="159627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559"/>
    <w:rsid w:val="004E6311"/>
    <w:rsid w:val="00832E19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8E301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430559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430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2025-01-21T21:49:00Z</dcterms:modified>
  <cp:category/>
</cp:coreProperties>
</file>