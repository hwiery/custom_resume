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E156" w14:textId="77777777" w:rsidR="00A141B2" w:rsidRPr="00E7641B" w:rsidRDefault="00A141B2" w:rsidP="00A141B2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4DDCFB25" w14:textId="77777777" w:rsidR="00FC16B7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319B9B66" w14:textId="0D059E20" w:rsidR="00FC16B7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A141B2" w:rsidRPr="00CA4987">
          <w:rPr>
            <w:rStyle w:val="aff1"/>
            <w:lang w:eastAsia="ko-KR"/>
          </w:rPr>
          <w:t>hwiery@gmail.com</w:t>
        </w:r>
      </w:hyperlink>
    </w:p>
    <w:p w14:paraId="04E845CF" w14:textId="77777777" w:rsidR="00A141B2" w:rsidRPr="00A141B2" w:rsidRDefault="00A141B2">
      <w:pPr>
        <w:rPr>
          <w:rFonts w:eastAsia="맑은 고딕" w:hint="eastAsia"/>
          <w:lang w:eastAsia="ko-KR"/>
        </w:rPr>
      </w:pPr>
    </w:p>
    <w:p w14:paraId="39A5738B" w14:textId="3073ECC3" w:rsidR="00FC16B7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RIPPLEAI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합류하여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AI </w:t>
      </w:r>
      <w:r>
        <w:rPr>
          <w:lang w:eastAsia="ko-KR"/>
        </w:rPr>
        <w:t>혁신에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RIPPLEAI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AI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RIPPLEAI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고도화에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0DEBD5E" w14:textId="77777777" w:rsidR="00A141B2" w:rsidRDefault="00A141B2">
      <w:pPr>
        <w:rPr>
          <w:rFonts w:eastAsia="맑은 고딕"/>
          <w:lang w:eastAsia="ko-KR"/>
        </w:rPr>
      </w:pPr>
    </w:p>
    <w:p w14:paraId="1B4E6D05" w14:textId="5CB46DA2" w:rsidR="00FC16B7" w:rsidRPr="00A141B2" w:rsidRDefault="00000000">
      <w:pPr>
        <w:rPr>
          <w:b/>
          <w:bCs/>
        </w:rPr>
      </w:pPr>
      <w:r w:rsidRPr="00A141B2">
        <w:rPr>
          <w:b/>
          <w:bCs/>
        </w:rPr>
        <w:t>핵심</w:t>
      </w:r>
      <w:r w:rsidRPr="00A141B2">
        <w:rPr>
          <w:b/>
          <w:bCs/>
        </w:rPr>
        <w:t xml:space="preserve"> </w:t>
      </w:r>
      <w:r w:rsidRPr="00A141B2">
        <w:rPr>
          <w:b/>
          <w:bCs/>
        </w:rPr>
        <w:t>역량</w:t>
      </w:r>
    </w:p>
    <w:p w14:paraId="2AB92445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머신러닝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>)</w:t>
      </w:r>
    </w:p>
    <w:p w14:paraId="1BB14189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7A2BEFC5" w14:textId="77777777" w:rsidR="00FC16B7" w:rsidRDefault="00000000">
      <w:pPr>
        <w:pStyle w:val="a0"/>
      </w:pPr>
      <w:r>
        <w:t>금융</w:t>
      </w:r>
      <w:r>
        <w:t xml:space="preserve"> </w:t>
      </w:r>
      <w:r>
        <w:t>시장</w:t>
      </w:r>
      <w:r>
        <w:t xml:space="preserve"> </w:t>
      </w:r>
      <w:r>
        <w:t>및</w:t>
      </w:r>
      <w:r>
        <w:t xml:space="preserve"> </w:t>
      </w:r>
      <w:r>
        <w:t>도메인</w:t>
      </w:r>
      <w:r>
        <w:t xml:space="preserve"> </w:t>
      </w:r>
      <w:r>
        <w:t>지식</w:t>
      </w:r>
    </w:p>
    <w:p w14:paraId="029A51F4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Python, SQL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7546BB01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(AWS) </w:t>
      </w:r>
      <w:r>
        <w:rPr>
          <w:lang w:eastAsia="ko-KR"/>
        </w:rPr>
        <w:t>경험</w:t>
      </w:r>
    </w:p>
    <w:p w14:paraId="35810C81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애자일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F554A7E" w14:textId="77777777" w:rsidR="00A141B2" w:rsidRDefault="00A141B2">
      <w:pPr>
        <w:rPr>
          <w:rFonts w:eastAsia="맑은 고딕"/>
          <w:lang w:eastAsia="ko-KR"/>
        </w:rPr>
      </w:pPr>
    </w:p>
    <w:p w14:paraId="32C97413" w14:textId="4C1366A3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경력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상세</w:t>
      </w:r>
    </w:p>
    <w:p w14:paraId="7576D41E" w14:textId="77777777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브릭메이트</w:t>
      </w:r>
      <w:r w:rsidRPr="00A141B2">
        <w:rPr>
          <w:b/>
          <w:bCs/>
          <w:lang w:eastAsia="ko-KR"/>
        </w:rPr>
        <w:t xml:space="preserve">, </w:t>
      </w:r>
      <w:r w:rsidRPr="00A141B2">
        <w:rPr>
          <w:b/>
          <w:bCs/>
          <w:lang w:eastAsia="ko-KR"/>
        </w:rPr>
        <w:t>대한민국</w:t>
      </w:r>
      <w:r w:rsidRPr="00A141B2">
        <w:rPr>
          <w:b/>
          <w:bCs/>
          <w:lang w:eastAsia="ko-KR"/>
        </w:rPr>
        <w:t xml:space="preserve"> | </w:t>
      </w:r>
      <w:r w:rsidRPr="00A141B2">
        <w:rPr>
          <w:b/>
          <w:bCs/>
          <w:lang w:eastAsia="ko-KR"/>
        </w:rPr>
        <w:t>프로젝트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매니저</w:t>
      </w:r>
      <w:r w:rsidRPr="00A141B2">
        <w:rPr>
          <w:b/>
          <w:bCs/>
          <w:lang w:eastAsia="ko-KR"/>
        </w:rPr>
        <w:t xml:space="preserve"> (PM) | 2023 - 2024</w:t>
      </w:r>
    </w:p>
    <w:p w14:paraId="6AB46D38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6CEF3F5" w14:textId="77777777" w:rsidR="00FC16B7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챗봇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20%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6C71C615" w14:textId="77777777" w:rsidR="00FC16B7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63C909CA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2897575" w14:textId="77777777" w:rsidR="00FC16B7" w:rsidRDefault="00000000">
      <w:pPr>
        <w:rPr>
          <w:lang w:eastAsia="ko-KR"/>
        </w:rPr>
      </w:pPr>
      <w:r>
        <w:rPr>
          <w:lang w:eastAsia="ko-KR"/>
        </w:rPr>
        <w:t xml:space="preserve">    * IoT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)</w:t>
      </w:r>
    </w:p>
    <w:p w14:paraId="5E6BD2A2" w14:textId="77777777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업보트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엔터</w:t>
      </w:r>
      <w:r w:rsidRPr="00A141B2">
        <w:rPr>
          <w:b/>
          <w:bCs/>
          <w:lang w:eastAsia="ko-KR"/>
        </w:rPr>
        <w:t xml:space="preserve">, </w:t>
      </w:r>
      <w:r w:rsidRPr="00A141B2">
        <w:rPr>
          <w:b/>
          <w:bCs/>
          <w:lang w:eastAsia="ko-KR"/>
        </w:rPr>
        <w:t>대한민국</w:t>
      </w:r>
      <w:r w:rsidRPr="00A141B2">
        <w:rPr>
          <w:b/>
          <w:bCs/>
          <w:lang w:eastAsia="ko-KR"/>
        </w:rPr>
        <w:t xml:space="preserve"> | </w:t>
      </w:r>
      <w:r w:rsidRPr="00A141B2">
        <w:rPr>
          <w:b/>
          <w:bCs/>
          <w:lang w:eastAsia="ko-KR"/>
        </w:rPr>
        <w:t>작곡</w:t>
      </w:r>
      <w:r w:rsidRPr="00A141B2">
        <w:rPr>
          <w:b/>
          <w:bCs/>
          <w:lang w:eastAsia="ko-KR"/>
        </w:rPr>
        <w:t xml:space="preserve">, </w:t>
      </w:r>
      <w:r w:rsidRPr="00A141B2">
        <w:rPr>
          <w:b/>
          <w:bCs/>
          <w:lang w:eastAsia="ko-KR"/>
        </w:rPr>
        <w:t>사업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개발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담당</w:t>
      </w:r>
      <w:r w:rsidRPr="00A141B2">
        <w:rPr>
          <w:b/>
          <w:bCs/>
          <w:lang w:eastAsia="ko-KR"/>
        </w:rPr>
        <w:t xml:space="preserve"> | 2018 - 2023</w:t>
      </w:r>
    </w:p>
    <w:p w14:paraId="697C757A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66B3C759" w14:textId="77777777" w:rsidR="00FC16B7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(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30% </w:t>
      </w:r>
      <w:r>
        <w:rPr>
          <w:lang w:eastAsia="ko-KR"/>
        </w:rPr>
        <w:t>단축</w:t>
      </w:r>
      <w:r>
        <w:rPr>
          <w:lang w:eastAsia="ko-KR"/>
        </w:rPr>
        <w:t>)</w:t>
      </w:r>
    </w:p>
    <w:p w14:paraId="19F38F1B" w14:textId="77777777" w:rsidR="00FC16B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(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)</w:t>
      </w:r>
    </w:p>
    <w:p w14:paraId="2FC5B642" w14:textId="77777777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개인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음악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아카데미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운영</w:t>
      </w:r>
      <w:r w:rsidRPr="00A141B2">
        <w:rPr>
          <w:b/>
          <w:bCs/>
          <w:lang w:eastAsia="ko-KR"/>
        </w:rPr>
        <w:t xml:space="preserve"> | 2017 - 2018</w:t>
      </w:r>
    </w:p>
    <w:p w14:paraId="4EEDC556" w14:textId="77777777" w:rsidR="00FC16B7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유지율</w:t>
      </w:r>
      <w:r>
        <w:rPr>
          <w:lang w:eastAsia="ko-KR"/>
        </w:rPr>
        <w:t xml:space="preserve"> 85%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0C624ABA" w14:textId="77777777" w:rsidR="00A141B2" w:rsidRDefault="00A141B2">
      <w:pPr>
        <w:rPr>
          <w:rFonts w:eastAsia="맑은 고딕"/>
          <w:lang w:eastAsia="ko-KR"/>
        </w:rPr>
      </w:pPr>
    </w:p>
    <w:p w14:paraId="12B85966" w14:textId="07060108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학력</w:t>
      </w:r>
    </w:p>
    <w:p w14:paraId="454A59C6" w14:textId="77777777" w:rsidR="00FC16B7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01CD581C" w14:textId="77777777" w:rsidR="00A141B2" w:rsidRDefault="00A141B2">
      <w:pPr>
        <w:rPr>
          <w:rFonts w:eastAsia="맑은 고딕"/>
          <w:b/>
          <w:bCs/>
          <w:lang w:eastAsia="ko-KR"/>
        </w:rPr>
      </w:pPr>
    </w:p>
    <w:p w14:paraId="5062D1DA" w14:textId="31D98B9A" w:rsidR="00FC16B7" w:rsidRPr="00A141B2" w:rsidRDefault="00000000">
      <w:pPr>
        <w:rPr>
          <w:b/>
          <w:bCs/>
          <w:lang w:eastAsia="ko-KR"/>
        </w:rPr>
      </w:pPr>
      <w:r w:rsidRPr="00A141B2">
        <w:rPr>
          <w:b/>
          <w:bCs/>
          <w:lang w:eastAsia="ko-KR"/>
        </w:rPr>
        <w:t>병력</w:t>
      </w:r>
    </w:p>
    <w:p w14:paraId="7A1978A0" w14:textId="77777777" w:rsidR="00FC16B7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1C7C31DF" w14:textId="77777777" w:rsidR="00A141B2" w:rsidRDefault="00A141B2">
      <w:pPr>
        <w:rPr>
          <w:rFonts w:eastAsia="맑은 고딕"/>
          <w:lang w:eastAsia="ko-KR"/>
        </w:rPr>
      </w:pPr>
    </w:p>
    <w:p w14:paraId="3E358990" w14:textId="3DB9D063" w:rsidR="00FC16B7" w:rsidRDefault="00000000">
      <w:pPr>
        <w:rPr>
          <w:rFonts w:eastAsia="맑은 고딕"/>
          <w:lang w:eastAsia="ko-KR"/>
        </w:rPr>
      </w:pPr>
      <w:r>
        <w:rPr>
          <w:lang w:eastAsia="ko-KR"/>
        </w:rPr>
        <w:t>RIPPLEAI</w:t>
      </w:r>
      <w:r w:rsidRPr="00A141B2">
        <w:rPr>
          <w:lang w:eastAsia="ko-KR"/>
        </w:rPr>
        <w:t>에서</w:t>
      </w:r>
      <w:r w:rsidRPr="00A141B2">
        <w:rPr>
          <w:b/>
          <w:bCs/>
          <w:lang w:eastAsia="ko-KR"/>
        </w:rPr>
        <w:t xml:space="preserve"> AI </w:t>
      </w:r>
      <w:r w:rsidRPr="00A141B2">
        <w:rPr>
          <w:b/>
          <w:bCs/>
          <w:lang w:eastAsia="ko-KR"/>
        </w:rPr>
        <w:t>모델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개발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및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데이터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분석</w:t>
      </w:r>
      <w:r w:rsidRPr="00A141B2">
        <w:rPr>
          <w:b/>
          <w:bCs/>
          <w:lang w:eastAsia="ko-KR"/>
        </w:rPr>
        <w:t xml:space="preserve"> </w:t>
      </w:r>
      <w:r w:rsidRPr="00A141B2">
        <w:rPr>
          <w:b/>
          <w:bCs/>
          <w:lang w:eastAsia="ko-KR"/>
        </w:rPr>
        <w:t>경험</w:t>
      </w:r>
      <w:r w:rsidRPr="00A141B2"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RIPPLEAI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7379443F" w14:textId="4343223F" w:rsidR="00A141B2" w:rsidRPr="00A141B2" w:rsidRDefault="00A141B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A141B2" w:rsidRPr="00A14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E3966" w14:textId="77777777" w:rsidR="00A27C26" w:rsidRDefault="00A27C26" w:rsidP="00A141B2">
      <w:pPr>
        <w:spacing w:after="0" w:line="240" w:lineRule="auto"/>
      </w:pPr>
      <w:r>
        <w:separator/>
      </w:r>
    </w:p>
  </w:endnote>
  <w:endnote w:type="continuationSeparator" w:id="0">
    <w:p w14:paraId="458E34BD" w14:textId="77777777" w:rsidR="00A27C26" w:rsidRDefault="00A27C26" w:rsidP="00A14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D1EF" w14:textId="77777777" w:rsidR="00A27C26" w:rsidRDefault="00A27C26" w:rsidP="00A141B2">
      <w:pPr>
        <w:spacing w:after="0" w:line="240" w:lineRule="auto"/>
      </w:pPr>
      <w:r>
        <w:separator/>
      </w:r>
    </w:p>
  </w:footnote>
  <w:footnote w:type="continuationSeparator" w:id="0">
    <w:p w14:paraId="33CB7D56" w14:textId="77777777" w:rsidR="00A27C26" w:rsidRDefault="00A27C26" w:rsidP="00A14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541180">
    <w:abstractNumId w:val="8"/>
  </w:num>
  <w:num w:numId="2" w16cid:durableId="779879565">
    <w:abstractNumId w:val="6"/>
  </w:num>
  <w:num w:numId="3" w16cid:durableId="1298486307">
    <w:abstractNumId w:val="5"/>
  </w:num>
  <w:num w:numId="4" w16cid:durableId="1114400075">
    <w:abstractNumId w:val="4"/>
  </w:num>
  <w:num w:numId="5" w16cid:durableId="966158442">
    <w:abstractNumId w:val="7"/>
  </w:num>
  <w:num w:numId="6" w16cid:durableId="1764451979">
    <w:abstractNumId w:val="3"/>
  </w:num>
  <w:num w:numId="7" w16cid:durableId="1215850005">
    <w:abstractNumId w:val="2"/>
  </w:num>
  <w:num w:numId="8" w16cid:durableId="1347055507">
    <w:abstractNumId w:val="1"/>
  </w:num>
  <w:num w:numId="9" w16cid:durableId="93902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41B2"/>
    <w:rsid w:val="00A27C26"/>
    <w:rsid w:val="00AA1D8D"/>
    <w:rsid w:val="00B47730"/>
    <w:rsid w:val="00CB0664"/>
    <w:rsid w:val="00D46AC1"/>
    <w:rsid w:val="00FC1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EB61C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A141B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A14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2025-01-21T21:48:00Z</dcterms:modified>
  <cp:category/>
</cp:coreProperties>
</file>