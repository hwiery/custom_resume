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241B" w14:textId="77777777" w:rsidR="009152C7" w:rsidRPr="00E7641B" w:rsidRDefault="009152C7" w:rsidP="009152C7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1C715D07" w14:textId="77777777" w:rsidR="00707BEA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440A935C" w14:textId="7A7FDF7A" w:rsidR="00707BEA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9152C7" w:rsidRPr="00CA4987">
          <w:rPr>
            <w:rStyle w:val="aff1"/>
            <w:lang w:eastAsia="ko-KR"/>
          </w:rPr>
          <w:t>hwiery@gmail.com</w:t>
        </w:r>
      </w:hyperlink>
    </w:p>
    <w:p w14:paraId="7F57A543" w14:textId="77777777" w:rsidR="009152C7" w:rsidRPr="009152C7" w:rsidRDefault="009152C7">
      <w:pPr>
        <w:rPr>
          <w:rFonts w:eastAsia="맑은 고딕" w:hint="eastAsia"/>
          <w:lang w:eastAsia="ko-KR"/>
        </w:rPr>
      </w:pPr>
    </w:p>
    <w:p w14:paraId="64C404A4" w14:textId="77777777" w:rsidR="00707BEA" w:rsidRDefault="00000000">
      <w:pPr>
        <w:rPr>
          <w:rFonts w:eastAsia="맑은 고딕"/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의사결정으로</w:t>
      </w:r>
      <w:r>
        <w:rPr>
          <w:lang w:eastAsia="ko-KR"/>
        </w:rPr>
        <w:t xml:space="preserve"> PMF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포지큐브의</w:t>
      </w:r>
      <w:r>
        <w:rPr>
          <w:lang w:eastAsia="ko-KR"/>
        </w:rPr>
        <w:t xml:space="preserve"> </w:t>
      </w:r>
      <w:r>
        <w:rPr>
          <w:lang w:eastAsia="ko-KR"/>
        </w:rPr>
        <w:t>문화에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B2B SaaS </w:t>
      </w:r>
      <w:r>
        <w:rPr>
          <w:lang w:eastAsia="ko-KR"/>
        </w:rPr>
        <w:t>프로덕트의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 w:rsidRPr="009152C7">
        <w:rPr>
          <w:b/>
          <w:bCs/>
          <w:lang w:eastAsia="ko-KR"/>
        </w:rPr>
        <w:t>데이터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분석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및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활용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경험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포지큐브의</w:t>
      </w:r>
      <w:r>
        <w:rPr>
          <w:lang w:eastAsia="ko-KR"/>
        </w:rPr>
        <w:t xml:space="preserve"> B2B SaaS </w:t>
      </w:r>
      <w:r>
        <w:rPr>
          <w:lang w:eastAsia="ko-KR"/>
        </w:rPr>
        <w:t>프로덕트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 GA4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포지큐브의</w:t>
      </w:r>
      <w:r>
        <w:rPr>
          <w:lang w:eastAsia="ko-KR"/>
        </w:rPr>
        <w:t xml:space="preserve"> </w:t>
      </w:r>
      <w:r>
        <w:rPr>
          <w:lang w:eastAsia="ko-KR"/>
        </w:rPr>
        <w:t>프로덕트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E8B0436" w14:textId="77777777" w:rsidR="009152C7" w:rsidRPr="009152C7" w:rsidRDefault="009152C7">
      <w:pPr>
        <w:rPr>
          <w:rFonts w:eastAsia="맑은 고딕" w:hint="eastAsia"/>
          <w:lang w:eastAsia="ko-KR"/>
        </w:rPr>
      </w:pPr>
    </w:p>
    <w:p w14:paraId="4EF2E7B6" w14:textId="77777777" w:rsidR="00707BEA" w:rsidRPr="009152C7" w:rsidRDefault="00000000">
      <w:pPr>
        <w:rPr>
          <w:b/>
          <w:bCs/>
        </w:rPr>
      </w:pPr>
      <w:r w:rsidRPr="009152C7">
        <w:rPr>
          <w:b/>
          <w:bCs/>
        </w:rPr>
        <w:t>핵심</w:t>
      </w:r>
      <w:r w:rsidRPr="009152C7">
        <w:rPr>
          <w:b/>
          <w:bCs/>
        </w:rPr>
        <w:t xml:space="preserve"> </w:t>
      </w:r>
      <w:r w:rsidRPr="009152C7">
        <w:rPr>
          <w:b/>
          <w:bCs/>
        </w:rPr>
        <w:t>역량</w:t>
      </w:r>
    </w:p>
    <w:p w14:paraId="57B00CAE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B2B SaaS </w:t>
      </w:r>
      <w:r>
        <w:rPr>
          <w:lang w:eastAsia="ko-KR"/>
        </w:rPr>
        <w:t>프로덕트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7E347B4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(GA4, SQL)</w:t>
      </w:r>
    </w:p>
    <w:p w14:paraId="05428BBA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64F70F0C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스타트업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75092D34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애자일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0F563EDA" w14:textId="77777777" w:rsidR="009152C7" w:rsidRDefault="009152C7">
      <w:pPr>
        <w:rPr>
          <w:rFonts w:eastAsia="맑은 고딕"/>
          <w:lang w:eastAsia="ko-KR"/>
        </w:rPr>
      </w:pPr>
    </w:p>
    <w:p w14:paraId="7C1808AA" w14:textId="062D34FB" w:rsidR="00707BEA" w:rsidRPr="009152C7" w:rsidRDefault="00000000">
      <w:pPr>
        <w:rPr>
          <w:b/>
          <w:bCs/>
          <w:lang w:eastAsia="ko-KR"/>
        </w:rPr>
      </w:pPr>
      <w:r w:rsidRPr="009152C7">
        <w:rPr>
          <w:b/>
          <w:bCs/>
          <w:lang w:eastAsia="ko-KR"/>
        </w:rPr>
        <w:t>경력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상세</w:t>
      </w:r>
    </w:p>
    <w:p w14:paraId="41116DCD" w14:textId="77777777" w:rsidR="00707BEA" w:rsidRPr="009152C7" w:rsidRDefault="00000000">
      <w:pPr>
        <w:rPr>
          <w:b/>
          <w:bCs/>
          <w:lang w:eastAsia="ko-KR"/>
        </w:rPr>
      </w:pPr>
      <w:r w:rsidRPr="009152C7">
        <w:rPr>
          <w:b/>
          <w:bCs/>
          <w:lang w:eastAsia="ko-KR"/>
        </w:rPr>
        <w:t>브릭메이트</w:t>
      </w:r>
      <w:r w:rsidRPr="009152C7">
        <w:rPr>
          <w:b/>
          <w:bCs/>
          <w:lang w:eastAsia="ko-KR"/>
        </w:rPr>
        <w:t xml:space="preserve">, </w:t>
      </w:r>
      <w:r w:rsidRPr="009152C7">
        <w:rPr>
          <w:b/>
          <w:bCs/>
          <w:lang w:eastAsia="ko-KR"/>
        </w:rPr>
        <w:t>대한민국</w:t>
      </w:r>
      <w:r w:rsidRPr="009152C7">
        <w:rPr>
          <w:b/>
          <w:bCs/>
          <w:lang w:eastAsia="ko-KR"/>
        </w:rPr>
        <w:t xml:space="preserve"> | </w:t>
      </w:r>
      <w:r w:rsidRPr="009152C7">
        <w:rPr>
          <w:b/>
          <w:bCs/>
          <w:lang w:eastAsia="ko-KR"/>
        </w:rPr>
        <w:t>프로젝트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매니저</w:t>
      </w:r>
      <w:r w:rsidRPr="009152C7">
        <w:rPr>
          <w:b/>
          <w:bCs/>
          <w:lang w:eastAsia="ko-KR"/>
        </w:rPr>
        <w:t xml:space="preserve"> (PM) | 2023 - 2024</w:t>
      </w:r>
    </w:p>
    <w:p w14:paraId="54AE17AE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5CF4F9E" w14:textId="77777777" w:rsidR="00707BEA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6D2E3F55" w14:textId="77777777" w:rsidR="00707BEA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15%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22407F0A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F56707C" w14:textId="77777777" w:rsidR="00707BEA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20%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52261452" w14:textId="77777777" w:rsidR="00707BEA" w:rsidRPr="009152C7" w:rsidRDefault="00000000">
      <w:pPr>
        <w:rPr>
          <w:b/>
          <w:bCs/>
          <w:lang w:eastAsia="ko-KR"/>
        </w:rPr>
      </w:pPr>
      <w:r w:rsidRPr="009152C7">
        <w:rPr>
          <w:b/>
          <w:bCs/>
          <w:lang w:eastAsia="ko-KR"/>
        </w:rPr>
        <w:t>업보트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엔터</w:t>
      </w:r>
      <w:r w:rsidRPr="009152C7">
        <w:rPr>
          <w:b/>
          <w:bCs/>
          <w:lang w:eastAsia="ko-KR"/>
        </w:rPr>
        <w:t xml:space="preserve">, </w:t>
      </w:r>
      <w:r w:rsidRPr="009152C7">
        <w:rPr>
          <w:b/>
          <w:bCs/>
          <w:lang w:eastAsia="ko-KR"/>
        </w:rPr>
        <w:t>대한민국</w:t>
      </w:r>
      <w:r w:rsidRPr="009152C7">
        <w:rPr>
          <w:b/>
          <w:bCs/>
          <w:lang w:eastAsia="ko-KR"/>
        </w:rPr>
        <w:t xml:space="preserve"> | </w:t>
      </w:r>
      <w:r w:rsidRPr="009152C7">
        <w:rPr>
          <w:b/>
          <w:bCs/>
          <w:lang w:eastAsia="ko-KR"/>
        </w:rPr>
        <w:t>작곡</w:t>
      </w:r>
      <w:r w:rsidRPr="009152C7">
        <w:rPr>
          <w:b/>
          <w:bCs/>
          <w:lang w:eastAsia="ko-KR"/>
        </w:rPr>
        <w:t xml:space="preserve">, </w:t>
      </w:r>
      <w:r w:rsidRPr="009152C7">
        <w:rPr>
          <w:b/>
          <w:bCs/>
          <w:lang w:eastAsia="ko-KR"/>
        </w:rPr>
        <w:t>사업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개발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담당</w:t>
      </w:r>
      <w:r w:rsidRPr="009152C7">
        <w:rPr>
          <w:b/>
          <w:bCs/>
          <w:lang w:eastAsia="ko-KR"/>
        </w:rPr>
        <w:t xml:space="preserve"> | 2018 - 2023</w:t>
      </w:r>
    </w:p>
    <w:p w14:paraId="19E66E60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38251186" w14:textId="77777777" w:rsidR="00707BEA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(MAU 10%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011E0173" w14:textId="77777777" w:rsidR="00707BEA" w:rsidRDefault="00000000">
      <w:pPr>
        <w:rPr>
          <w:lang w:eastAsia="ko-KR"/>
        </w:rPr>
      </w:pPr>
      <w:r>
        <w:rPr>
          <w:lang w:eastAsia="ko-KR"/>
        </w:rPr>
        <w:t xml:space="preserve">    * B2B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>)</w:t>
      </w:r>
    </w:p>
    <w:p w14:paraId="772A3BFE" w14:textId="77777777" w:rsidR="00707BEA" w:rsidRPr="009152C7" w:rsidRDefault="00000000">
      <w:pPr>
        <w:rPr>
          <w:b/>
          <w:bCs/>
          <w:lang w:eastAsia="ko-KR"/>
        </w:rPr>
      </w:pPr>
      <w:r w:rsidRPr="009152C7">
        <w:rPr>
          <w:b/>
          <w:bCs/>
          <w:lang w:eastAsia="ko-KR"/>
        </w:rPr>
        <w:t>개인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음악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아카데미</w:t>
      </w:r>
      <w:r w:rsidRPr="009152C7">
        <w:rPr>
          <w:b/>
          <w:bCs/>
          <w:lang w:eastAsia="ko-KR"/>
        </w:rPr>
        <w:t xml:space="preserve"> </w:t>
      </w:r>
      <w:r w:rsidRPr="009152C7">
        <w:rPr>
          <w:b/>
          <w:bCs/>
          <w:lang w:eastAsia="ko-KR"/>
        </w:rPr>
        <w:t>운영</w:t>
      </w:r>
      <w:r w:rsidRPr="009152C7">
        <w:rPr>
          <w:b/>
          <w:bCs/>
          <w:lang w:eastAsia="ko-KR"/>
        </w:rPr>
        <w:t xml:space="preserve"> | 2017 - 2018</w:t>
      </w:r>
    </w:p>
    <w:p w14:paraId="2A4C675A" w14:textId="77777777" w:rsidR="00707BEA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, </w:t>
      </w:r>
      <w:r>
        <w:rPr>
          <w:lang w:eastAsia="ko-KR"/>
        </w:rPr>
        <w:t>재등록률</w:t>
      </w:r>
      <w:r>
        <w:rPr>
          <w:lang w:eastAsia="ko-KR"/>
        </w:rPr>
        <w:t xml:space="preserve"> 80%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31E3EBB2" w14:textId="77777777" w:rsidR="009152C7" w:rsidRDefault="009152C7">
      <w:pPr>
        <w:rPr>
          <w:rFonts w:eastAsia="맑은 고딕"/>
          <w:lang w:eastAsia="ko-KR"/>
        </w:rPr>
      </w:pPr>
    </w:p>
    <w:p w14:paraId="5025B240" w14:textId="7AB5F77A" w:rsidR="00707BEA" w:rsidRPr="009152C7" w:rsidRDefault="00000000">
      <w:pPr>
        <w:rPr>
          <w:b/>
          <w:bCs/>
          <w:lang w:eastAsia="ko-KR"/>
        </w:rPr>
      </w:pPr>
      <w:r w:rsidRPr="009152C7">
        <w:rPr>
          <w:b/>
          <w:bCs/>
          <w:lang w:eastAsia="ko-KR"/>
        </w:rPr>
        <w:t>학력</w:t>
      </w:r>
    </w:p>
    <w:p w14:paraId="513410D3" w14:textId="77777777" w:rsidR="00707BEA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1BFA95BA" w14:textId="77777777" w:rsidR="009152C7" w:rsidRDefault="009152C7">
      <w:pPr>
        <w:rPr>
          <w:rFonts w:eastAsia="맑은 고딕"/>
          <w:b/>
          <w:bCs/>
          <w:lang w:eastAsia="ko-KR"/>
        </w:rPr>
      </w:pPr>
    </w:p>
    <w:p w14:paraId="557644BE" w14:textId="0FD5E68E" w:rsidR="00707BEA" w:rsidRPr="009152C7" w:rsidRDefault="00000000">
      <w:pPr>
        <w:rPr>
          <w:b/>
          <w:bCs/>
          <w:lang w:eastAsia="ko-KR"/>
        </w:rPr>
      </w:pPr>
      <w:r w:rsidRPr="009152C7">
        <w:rPr>
          <w:b/>
          <w:bCs/>
          <w:lang w:eastAsia="ko-KR"/>
        </w:rPr>
        <w:t>병력</w:t>
      </w:r>
    </w:p>
    <w:p w14:paraId="353821EA" w14:textId="77777777" w:rsidR="00707BEA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2426E1F6" w14:textId="77777777" w:rsidR="009152C7" w:rsidRDefault="009152C7">
      <w:pPr>
        <w:rPr>
          <w:rFonts w:eastAsia="맑은 고딕"/>
          <w:lang w:eastAsia="ko-KR"/>
        </w:rPr>
      </w:pPr>
    </w:p>
    <w:p w14:paraId="4579CF45" w14:textId="774EC6A0" w:rsidR="00707BEA" w:rsidRDefault="00000000">
      <w:pPr>
        <w:rPr>
          <w:rFonts w:eastAsia="맑은 고딕"/>
          <w:lang w:eastAsia="ko-KR"/>
        </w:rPr>
      </w:pPr>
      <w:r>
        <w:rPr>
          <w:lang w:eastAsia="ko-KR"/>
        </w:rPr>
        <w:t>포지큐브에서</w:t>
      </w:r>
      <w:r>
        <w:rPr>
          <w:lang w:eastAsia="ko-KR"/>
        </w:rPr>
        <w:t xml:space="preserve"> Product Manager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B2B SaaS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프로덕트의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4F3791DD" w14:textId="70A31EAE" w:rsidR="009152C7" w:rsidRPr="009152C7" w:rsidRDefault="009152C7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9152C7" w:rsidRPr="00915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073D" w14:textId="77777777" w:rsidR="00094770" w:rsidRDefault="00094770" w:rsidP="009152C7">
      <w:pPr>
        <w:spacing w:after="0" w:line="240" w:lineRule="auto"/>
      </w:pPr>
      <w:r>
        <w:separator/>
      </w:r>
    </w:p>
  </w:endnote>
  <w:endnote w:type="continuationSeparator" w:id="0">
    <w:p w14:paraId="4158D4C0" w14:textId="77777777" w:rsidR="00094770" w:rsidRDefault="00094770" w:rsidP="0091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1179" w14:textId="77777777" w:rsidR="00094770" w:rsidRDefault="00094770" w:rsidP="009152C7">
      <w:pPr>
        <w:spacing w:after="0" w:line="240" w:lineRule="auto"/>
      </w:pPr>
      <w:r>
        <w:separator/>
      </w:r>
    </w:p>
  </w:footnote>
  <w:footnote w:type="continuationSeparator" w:id="0">
    <w:p w14:paraId="34746D64" w14:textId="77777777" w:rsidR="00094770" w:rsidRDefault="00094770" w:rsidP="00915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89839">
    <w:abstractNumId w:val="8"/>
  </w:num>
  <w:num w:numId="2" w16cid:durableId="1196818625">
    <w:abstractNumId w:val="6"/>
  </w:num>
  <w:num w:numId="3" w16cid:durableId="579562481">
    <w:abstractNumId w:val="5"/>
  </w:num>
  <w:num w:numId="4" w16cid:durableId="2137138641">
    <w:abstractNumId w:val="4"/>
  </w:num>
  <w:num w:numId="5" w16cid:durableId="441146112">
    <w:abstractNumId w:val="7"/>
  </w:num>
  <w:num w:numId="6" w16cid:durableId="859470833">
    <w:abstractNumId w:val="3"/>
  </w:num>
  <w:num w:numId="7" w16cid:durableId="591158397">
    <w:abstractNumId w:val="2"/>
  </w:num>
  <w:num w:numId="8" w16cid:durableId="1018501753">
    <w:abstractNumId w:val="1"/>
  </w:num>
  <w:num w:numId="9" w16cid:durableId="157951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70"/>
    <w:rsid w:val="0015074B"/>
    <w:rsid w:val="0029639D"/>
    <w:rsid w:val="00326F90"/>
    <w:rsid w:val="00707BEA"/>
    <w:rsid w:val="009152C7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37EF59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9152C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915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2025-01-21T22:01:00Z</dcterms:modified>
  <cp:category/>
</cp:coreProperties>
</file>